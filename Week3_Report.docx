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AF45" w14:textId="3342C899" w:rsidR="00D80CFC" w:rsidRPr="00D80CFC" w:rsidRDefault="00D80CFC" w:rsidP="00D80CFC">
      <w:pPr>
        <w:rPr>
          <w:rFonts w:asciiTheme="majorHAnsi" w:hAnsiTheme="majorHAnsi" w:cstheme="majorHAnsi"/>
          <w:b/>
          <w:bCs/>
          <w:sz w:val="48"/>
          <w:szCs w:val="48"/>
          <w:lang w:val="en-IN"/>
        </w:rPr>
      </w:pPr>
      <w:r w:rsidRPr="00D80CFC">
        <w:rPr>
          <w:rFonts w:asciiTheme="majorHAnsi" w:hAnsiTheme="majorHAnsi" w:cstheme="majorHAnsi"/>
          <w:b/>
          <w:bCs/>
          <w:sz w:val="48"/>
          <w:szCs w:val="48"/>
          <w:lang w:val="en-IN"/>
        </w:rPr>
        <w:t>Weekly Report – Week 3</w:t>
      </w:r>
    </w:p>
    <w:p w14:paraId="3996AF00" w14:textId="289D313D" w:rsidR="00D80CFC" w:rsidRPr="00D80CFC" w:rsidRDefault="00D80CFC" w:rsidP="00D80CFC">
      <w:pPr>
        <w:rPr>
          <w:rFonts w:asciiTheme="majorHAnsi" w:hAnsiTheme="majorHAnsi" w:cstheme="majorHAnsi"/>
          <w:b/>
          <w:bCs/>
          <w:sz w:val="48"/>
          <w:szCs w:val="48"/>
          <w:lang w:val="en-IN"/>
        </w:rPr>
      </w:pPr>
      <w:r w:rsidRPr="00D80CFC">
        <w:rPr>
          <w:rFonts w:asciiTheme="majorHAnsi" w:hAnsiTheme="majorHAnsi" w:cstheme="majorHAnsi"/>
          <w:b/>
          <w:bCs/>
          <w:sz w:val="48"/>
          <w:szCs w:val="48"/>
          <w:lang w:val="en-IN"/>
        </w:rPr>
        <w:t>Topic: Alert Triage &amp; Correlation</w:t>
      </w:r>
    </w:p>
    <w:p w14:paraId="64C47108" w14:textId="77777777" w:rsidR="00D80CFC" w:rsidRPr="00D80CFC" w:rsidRDefault="00D80CFC" w:rsidP="00D80CFC">
      <w:pPr>
        <w:rPr>
          <w:rFonts w:asciiTheme="majorHAnsi" w:hAnsiTheme="majorHAnsi" w:cstheme="majorHAnsi"/>
          <w:b/>
          <w:bCs/>
          <w:lang w:val="en-IN"/>
        </w:rPr>
      </w:pPr>
      <w:r w:rsidRPr="00D80CFC">
        <w:rPr>
          <w:rFonts w:asciiTheme="majorHAnsi" w:hAnsiTheme="majorHAnsi" w:cstheme="majorHAnsi"/>
          <w:b/>
          <w:bCs/>
          <w:lang w:val="en-IN"/>
        </w:rPr>
        <w:pict w14:anchorId="79CAD6CE">
          <v:rect id="_x0000_i1103" style="width:0;height:1.5pt" o:hralign="center" o:hrstd="t" o:hr="t" fillcolor="#a0a0a0" stroked="f"/>
        </w:pict>
      </w:r>
    </w:p>
    <w:p w14:paraId="5F313E89" w14:textId="0C878980" w:rsidR="00D80CFC" w:rsidRPr="00D80CFC" w:rsidRDefault="00D80CFC" w:rsidP="00D80CFC">
      <w:pPr>
        <w:rPr>
          <w:rFonts w:asciiTheme="majorHAnsi" w:hAnsiTheme="majorHAnsi" w:cstheme="majorHAnsi"/>
          <w:b/>
          <w:bCs/>
          <w:sz w:val="44"/>
          <w:szCs w:val="44"/>
          <w:lang w:val="en-IN"/>
        </w:rPr>
      </w:pPr>
      <w:r w:rsidRPr="00D80CFC">
        <w:rPr>
          <w:rFonts w:asciiTheme="majorHAnsi" w:hAnsiTheme="majorHAnsi" w:cstheme="majorHAnsi"/>
          <w:b/>
          <w:bCs/>
          <w:sz w:val="44"/>
          <w:szCs w:val="44"/>
          <w:lang w:val="en-IN"/>
        </w:rPr>
        <w:t>Objective</w:t>
      </w:r>
      <w:r>
        <w:rPr>
          <w:rFonts w:asciiTheme="majorHAnsi" w:hAnsiTheme="majorHAnsi" w:cstheme="majorHAnsi"/>
          <w:b/>
          <w:bCs/>
          <w:sz w:val="44"/>
          <w:szCs w:val="44"/>
          <w:lang w:val="en-IN"/>
        </w:rPr>
        <w:t>:</w:t>
      </w:r>
    </w:p>
    <w:p w14:paraId="7F38E68E" w14:textId="77777777" w:rsidR="00D80CFC" w:rsidRPr="00D80CFC" w:rsidRDefault="00D80CFC" w:rsidP="00D80CFC">
      <w:p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The objective of this week was to understand the concept of alert triage, differentiate between true positives and false positives, and perform correlation between alerts and system logs. The goal was to </w:t>
      </w:r>
      <w:proofErr w:type="spellStart"/>
      <w:r w:rsidRPr="00D80CFC">
        <w:rPr>
          <w:rFonts w:asciiTheme="majorHAnsi" w:hAnsiTheme="majorHAnsi" w:cstheme="majorHAnsi"/>
          <w:sz w:val="28"/>
          <w:szCs w:val="28"/>
          <w:lang w:val="en-IN"/>
        </w:rPr>
        <w:t>analyze</w:t>
      </w:r>
      <w:proofErr w:type="spellEnd"/>
      <w:r w:rsidRPr="00D80CFC">
        <w:rPr>
          <w:rFonts w:asciiTheme="majorHAnsi" w:hAnsiTheme="majorHAnsi" w:cstheme="majorHAnsi"/>
          <w:sz w:val="28"/>
          <w:szCs w:val="28"/>
          <w:lang w:val="en-IN"/>
        </w:rPr>
        <w:t xml:space="preserve"> alerts, verify them using </w:t>
      </w:r>
      <w:proofErr w:type="spellStart"/>
      <w:r w:rsidRPr="00D80CFC">
        <w:rPr>
          <w:rFonts w:asciiTheme="majorHAnsi" w:hAnsiTheme="majorHAnsi" w:cstheme="majorHAnsi"/>
          <w:sz w:val="28"/>
          <w:szCs w:val="28"/>
          <w:lang w:val="en-IN"/>
        </w:rPr>
        <w:t>sysmon</w:t>
      </w:r>
      <w:proofErr w:type="spellEnd"/>
      <w:r w:rsidRPr="00D80CFC">
        <w:rPr>
          <w:rFonts w:asciiTheme="majorHAnsi" w:hAnsiTheme="majorHAnsi" w:cstheme="majorHAnsi"/>
          <w:sz w:val="28"/>
          <w:szCs w:val="28"/>
          <w:lang w:val="en-IN"/>
        </w:rPr>
        <w:t xml:space="preserve"> logs, and determine whether the activity was real or simulated.</w:t>
      </w:r>
    </w:p>
    <w:p w14:paraId="44F1DF28" w14:textId="77777777" w:rsidR="00D80CFC" w:rsidRPr="00D80CFC" w:rsidRDefault="00D80CFC" w:rsidP="00D80CFC">
      <w:pPr>
        <w:rPr>
          <w:rFonts w:asciiTheme="majorHAnsi" w:hAnsiTheme="majorHAnsi" w:cstheme="majorHAnsi"/>
          <w:b/>
          <w:bCs/>
          <w:lang w:val="en-IN"/>
        </w:rPr>
      </w:pPr>
      <w:r w:rsidRPr="00D80CFC">
        <w:rPr>
          <w:rFonts w:asciiTheme="majorHAnsi" w:hAnsiTheme="majorHAnsi" w:cstheme="majorHAnsi"/>
          <w:b/>
          <w:bCs/>
          <w:lang w:val="en-IN"/>
        </w:rPr>
        <w:pict w14:anchorId="759FA68D">
          <v:rect id="_x0000_i1104" style="width:0;height:1.5pt" o:hralign="center" o:hrstd="t" o:hr="t" fillcolor="#a0a0a0" stroked="f"/>
        </w:pict>
      </w:r>
    </w:p>
    <w:p w14:paraId="0E0AC7E4" w14:textId="40422F3B" w:rsidR="00D80CFC" w:rsidRPr="00D80CFC" w:rsidRDefault="00D80CFC" w:rsidP="00D80CFC">
      <w:pPr>
        <w:rPr>
          <w:rFonts w:asciiTheme="majorHAnsi" w:hAnsiTheme="majorHAnsi" w:cstheme="majorHAnsi"/>
          <w:b/>
          <w:bCs/>
          <w:sz w:val="44"/>
          <w:szCs w:val="44"/>
          <w:lang w:val="en-IN"/>
        </w:rPr>
      </w:pPr>
      <w:r w:rsidRPr="00D80CFC">
        <w:rPr>
          <w:rFonts w:asciiTheme="majorHAnsi" w:hAnsiTheme="majorHAnsi" w:cstheme="majorHAnsi"/>
          <w:b/>
          <w:bCs/>
          <w:sz w:val="44"/>
          <w:szCs w:val="44"/>
          <w:lang w:val="en-IN"/>
        </w:rPr>
        <w:t>Activities Performed</w:t>
      </w:r>
    </w:p>
    <w:p w14:paraId="4EA33ECF" w14:textId="77777777" w:rsidR="00D80CFC" w:rsidRPr="00D80CFC" w:rsidRDefault="00D80CFC" w:rsidP="00D80CFC">
      <w:pPr>
        <w:rPr>
          <w:rFonts w:asciiTheme="majorHAnsi" w:hAnsiTheme="majorHAnsi" w:cstheme="majorHAnsi"/>
          <w:b/>
          <w:bCs/>
          <w:sz w:val="40"/>
          <w:szCs w:val="40"/>
          <w:lang w:val="en-IN"/>
        </w:rPr>
      </w:pPr>
      <w:r w:rsidRPr="00D80CFC">
        <w:rPr>
          <w:rFonts w:asciiTheme="majorHAnsi" w:hAnsiTheme="majorHAnsi" w:cstheme="majorHAnsi"/>
          <w:b/>
          <w:bCs/>
          <w:sz w:val="40"/>
          <w:szCs w:val="40"/>
          <w:lang w:val="en-IN"/>
        </w:rPr>
        <w:t>1. Alert Triage</w:t>
      </w:r>
    </w:p>
    <w:p w14:paraId="67AD61E4" w14:textId="77777777" w:rsidR="00D80CFC" w:rsidRPr="00D80CFC" w:rsidRDefault="00D80CFC" w:rsidP="00D80CFC">
      <w:pPr>
        <w:numPr>
          <w:ilvl w:val="0"/>
          <w:numId w:val="10"/>
        </w:num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Opened and </w:t>
      </w:r>
      <w:proofErr w:type="spellStart"/>
      <w:r w:rsidRPr="00D80CFC">
        <w:rPr>
          <w:rFonts w:asciiTheme="majorHAnsi" w:hAnsiTheme="majorHAnsi" w:cstheme="majorHAnsi"/>
          <w:sz w:val="28"/>
          <w:szCs w:val="28"/>
          <w:lang w:val="en-IN"/>
        </w:rPr>
        <w:t>analyzed</w:t>
      </w:r>
      <w:proofErr w:type="spellEnd"/>
      <w:r w:rsidRPr="00D80CFC">
        <w:rPr>
          <w:rFonts w:asciiTheme="majorHAnsi" w:hAnsiTheme="majorHAnsi" w:cstheme="majorHAnsi"/>
          <w:sz w:val="28"/>
          <w:szCs w:val="28"/>
          <w:lang w:val="en-IN"/>
        </w:rPr>
        <w:t xml:space="preserve"> </w:t>
      </w:r>
      <w:r w:rsidRPr="00D80CFC">
        <w:rPr>
          <w:rFonts w:asciiTheme="majorHAnsi" w:hAnsiTheme="majorHAnsi" w:cstheme="majorHAnsi"/>
          <w:b/>
          <w:bCs/>
          <w:sz w:val="28"/>
          <w:szCs w:val="28"/>
          <w:lang w:val="en-IN"/>
        </w:rPr>
        <w:t>alerts_day1</w:t>
      </w:r>
      <w:r w:rsidRPr="00D80CFC">
        <w:rPr>
          <w:rFonts w:asciiTheme="majorHAnsi" w:hAnsiTheme="majorHAnsi" w:cstheme="majorHAnsi"/>
          <w:sz w:val="28"/>
          <w:szCs w:val="28"/>
          <w:lang w:val="en-IN"/>
        </w:rPr>
        <w:t xml:space="preserve"> dataset</w:t>
      </w:r>
    </w:p>
    <w:p w14:paraId="019147BE" w14:textId="77777777" w:rsidR="00D80CFC" w:rsidRPr="00D80CFC" w:rsidRDefault="00D80CFC" w:rsidP="00D80CFC">
      <w:pPr>
        <w:numPr>
          <w:ilvl w:val="0"/>
          <w:numId w:val="10"/>
        </w:numPr>
        <w:rPr>
          <w:rFonts w:asciiTheme="majorHAnsi" w:hAnsiTheme="majorHAnsi" w:cstheme="majorHAnsi"/>
          <w:sz w:val="28"/>
          <w:szCs w:val="28"/>
          <w:lang w:val="en-IN"/>
        </w:rPr>
      </w:pPr>
      <w:r w:rsidRPr="00D80CFC">
        <w:rPr>
          <w:rFonts w:asciiTheme="majorHAnsi" w:hAnsiTheme="majorHAnsi" w:cstheme="majorHAnsi"/>
          <w:sz w:val="28"/>
          <w:szCs w:val="28"/>
          <w:lang w:val="en-IN"/>
        </w:rPr>
        <w:t>Reviewed alerts based on severity levels (Critical, High, Medium, Low)</w:t>
      </w:r>
    </w:p>
    <w:p w14:paraId="3D79E451" w14:textId="2C533106" w:rsidR="00D80CFC" w:rsidRPr="00D80CFC" w:rsidRDefault="00D80CFC" w:rsidP="00D80CFC">
      <w:pPr>
        <w:numPr>
          <w:ilvl w:val="0"/>
          <w:numId w:val="10"/>
        </w:num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Understood different types of alerts </w:t>
      </w:r>
      <w:r w:rsidR="00F1488B" w:rsidRPr="00F1488B">
        <w:rPr>
          <w:rFonts w:asciiTheme="majorHAnsi" w:hAnsiTheme="majorHAnsi" w:cstheme="majorHAnsi"/>
          <w:b/>
          <w:bCs/>
          <w:sz w:val="28"/>
          <w:szCs w:val="28"/>
          <w:lang w:val="en-IN"/>
        </w:rPr>
        <w:t>(A0020-A0030)</w:t>
      </w:r>
      <w:r w:rsidR="00F1488B">
        <w:rPr>
          <w:rFonts w:asciiTheme="majorHAnsi" w:hAnsiTheme="majorHAnsi" w:cstheme="majorHAnsi"/>
          <w:sz w:val="28"/>
          <w:szCs w:val="28"/>
          <w:lang w:val="en-IN"/>
        </w:rPr>
        <w:t xml:space="preserve"> </w:t>
      </w:r>
      <w:r w:rsidRPr="00D80CFC">
        <w:rPr>
          <w:rFonts w:asciiTheme="majorHAnsi" w:hAnsiTheme="majorHAnsi" w:cstheme="majorHAnsi"/>
          <w:sz w:val="28"/>
          <w:szCs w:val="28"/>
          <w:lang w:val="en-IN"/>
        </w:rPr>
        <w:t>such as:</w:t>
      </w:r>
    </w:p>
    <w:p w14:paraId="0838DC49" w14:textId="77777777" w:rsidR="00D80CFC" w:rsidRPr="00D80CFC" w:rsidRDefault="00D80CFC" w:rsidP="00D80CFC">
      <w:pPr>
        <w:numPr>
          <w:ilvl w:val="1"/>
          <w:numId w:val="10"/>
        </w:numPr>
        <w:rPr>
          <w:rFonts w:asciiTheme="majorHAnsi" w:hAnsiTheme="majorHAnsi" w:cstheme="majorHAnsi"/>
          <w:sz w:val="28"/>
          <w:szCs w:val="28"/>
          <w:lang w:val="en-IN"/>
        </w:rPr>
      </w:pPr>
      <w:r w:rsidRPr="00D80CFC">
        <w:rPr>
          <w:rFonts w:asciiTheme="majorHAnsi" w:hAnsiTheme="majorHAnsi" w:cstheme="majorHAnsi"/>
          <w:sz w:val="28"/>
          <w:szCs w:val="28"/>
          <w:lang w:val="en-IN"/>
        </w:rPr>
        <w:t>Credential Dumping</w:t>
      </w:r>
    </w:p>
    <w:p w14:paraId="086787D5" w14:textId="77777777" w:rsidR="00D80CFC" w:rsidRPr="00D80CFC" w:rsidRDefault="00D80CFC" w:rsidP="00D80CFC">
      <w:pPr>
        <w:numPr>
          <w:ilvl w:val="1"/>
          <w:numId w:val="10"/>
        </w:numPr>
        <w:rPr>
          <w:rFonts w:asciiTheme="majorHAnsi" w:hAnsiTheme="majorHAnsi" w:cstheme="majorHAnsi"/>
          <w:sz w:val="28"/>
          <w:szCs w:val="28"/>
          <w:lang w:val="en-IN"/>
        </w:rPr>
      </w:pPr>
      <w:r w:rsidRPr="00D80CFC">
        <w:rPr>
          <w:rFonts w:asciiTheme="majorHAnsi" w:hAnsiTheme="majorHAnsi" w:cstheme="majorHAnsi"/>
          <w:sz w:val="28"/>
          <w:szCs w:val="28"/>
          <w:lang w:val="en-IN"/>
        </w:rPr>
        <w:t>Command and Control (C2) Beacon</w:t>
      </w:r>
    </w:p>
    <w:p w14:paraId="06D2A969" w14:textId="77777777" w:rsidR="00D80CFC" w:rsidRPr="00D80CFC" w:rsidRDefault="00D80CFC" w:rsidP="00D80CFC">
      <w:pPr>
        <w:numPr>
          <w:ilvl w:val="1"/>
          <w:numId w:val="10"/>
        </w:numPr>
        <w:rPr>
          <w:rFonts w:asciiTheme="majorHAnsi" w:hAnsiTheme="majorHAnsi" w:cstheme="majorHAnsi"/>
          <w:sz w:val="28"/>
          <w:szCs w:val="28"/>
          <w:lang w:val="en-IN"/>
        </w:rPr>
      </w:pPr>
      <w:r w:rsidRPr="00D80CFC">
        <w:rPr>
          <w:rFonts w:asciiTheme="majorHAnsi" w:hAnsiTheme="majorHAnsi" w:cstheme="majorHAnsi"/>
          <w:sz w:val="28"/>
          <w:szCs w:val="28"/>
          <w:lang w:val="en-IN"/>
        </w:rPr>
        <w:t>Malware Detection</w:t>
      </w:r>
    </w:p>
    <w:p w14:paraId="5AB9C901" w14:textId="77777777" w:rsidR="00D80CFC" w:rsidRPr="00D80CFC" w:rsidRDefault="00D80CFC" w:rsidP="00D80CFC">
      <w:pPr>
        <w:numPr>
          <w:ilvl w:val="1"/>
          <w:numId w:val="10"/>
        </w:numPr>
        <w:rPr>
          <w:rFonts w:asciiTheme="majorHAnsi" w:hAnsiTheme="majorHAnsi" w:cstheme="majorHAnsi"/>
          <w:sz w:val="28"/>
          <w:szCs w:val="28"/>
          <w:lang w:val="en-IN"/>
        </w:rPr>
      </w:pPr>
      <w:r w:rsidRPr="00D80CFC">
        <w:rPr>
          <w:rFonts w:asciiTheme="majorHAnsi" w:hAnsiTheme="majorHAnsi" w:cstheme="majorHAnsi"/>
          <w:sz w:val="28"/>
          <w:szCs w:val="28"/>
          <w:lang w:val="en-IN"/>
        </w:rPr>
        <w:t>Data Exfiltration</w:t>
      </w:r>
    </w:p>
    <w:p w14:paraId="24611D7B" w14:textId="77777777" w:rsidR="00D80CFC" w:rsidRPr="00D80CFC" w:rsidRDefault="00D80CFC" w:rsidP="00D80CFC">
      <w:pPr>
        <w:numPr>
          <w:ilvl w:val="1"/>
          <w:numId w:val="10"/>
        </w:numPr>
        <w:rPr>
          <w:rFonts w:asciiTheme="majorHAnsi" w:hAnsiTheme="majorHAnsi" w:cstheme="majorHAnsi"/>
          <w:sz w:val="28"/>
          <w:szCs w:val="28"/>
          <w:lang w:val="en-IN"/>
        </w:rPr>
      </w:pPr>
      <w:r w:rsidRPr="00D80CFC">
        <w:rPr>
          <w:rFonts w:asciiTheme="majorHAnsi" w:hAnsiTheme="majorHAnsi" w:cstheme="majorHAnsi"/>
          <w:sz w:val="28"/>
          <w:szCs w:val="28"/>
          <w:lang w:val="en-IN"/>
        </w:rPr>
        <w:t>Unauthorized File Access</w:t>
      </w:r>
    </w:p>
    <w:p w14:paraId="3CB4C3A9" w14:textId="77777777" w:rsidR="00D80CFC" w:rsidRPr="00D80CFC" w:rsidRDefault="00D80CFC" w:rsidP="00D80CFC">
      <w:pPr>
        <w:numPr>
          <w:ilvl w:val="1"/>
          <w:numId w:val="10"/>
        </w:numPr>
        <w:rPr>
          <w:rFonts w:asciiTheme="majorHAnsi" w:hAnsiTheme="majorHAnsi" w:cstheme="majorHAnsi"/>
          <w:sz w:val="28"/>
          <w:szCs w:val="28"/>
          <w:lang w:val="en-IN"/>
        </w:rPr>
      </w:pPr>
      <w:r w:rsidRPr="00D80CFC">
        <w:rPr>
          <w:rFonts w:asciiTheme="majorHAnsi" w:hAnsiTheme="majorHAnsi" w:cstheme="majorHAnsi"/>
          <w:sz w:val="28"/>
          <w:szCs w:val="28"/>
          <w:lang w:val="en-IN"/>
        </w:rPr>
        <w:t>Brute Force Login Attempts</w:t>
      </w:r>
    </w:p>
    <w:p w14:paraId="7DC30B46" w14:textId="77777777" w:rsidR="00D80CFC" w:rsidRPr="00D80CFC" w:rsidRDefault="00D80CFC" w:rsidP="00D80CFC">
      <w:pPr>
        <w:numPr>
          <w:ilvl w:val="0"/>
          <w:numId w:val="10"/>
        </w:numPr>
        <w:rPr>
          <w:rFonts w:asciiTheme="majorHAnsi" w:hAnsiTheme="majorHAnsi" w:cstheme="majorHAnsi"/>
          <w:sz w:val="28"/>
          <w:szCs w:val="28"/>
          <w:lang w:val="en-IN"/>
        </w:rPr>
      </w:pPr>
      <w:r w:rsidRPr="00D80CFC">
        <w:rPr>
          <w:rFonts w:asciiTheme="majorHAnsi" w:hAnsiTheme="majorHAnsi" w:cstheme="majorHAnsi"/>
          <w:sz w:val="28"/>
          <w:szCs w:val="28"/>
          <w:lang w:val="en-IN"/>
        </w:rPr>
        <w:lastRenderedPageBreak/>
        <w:t>Classified alerts as:</w:t>
      </w:r>
    </w:p>
    <w:p w14:paraId="3E947750" w14:textId="77777777" w:rsidR="00D80CFC" w:rsidRPr="00D80CFC" w:rsidRDefault="00D80CFC" w:rsidP="00D80CFC">
      <w:pPr>
        <w:numPr>
          <w:ilvl w:val="1"/>
          <w:numId w:val="10"/>
        </w:numPr>
        <w:rPr>
          <w:rFonts w:asciiTheme="majorHAnsi" w:hAnsiTheme="majorHAnsi" w:cstheme="majorHAnsi"/>
          <w:sz w:val="28"/>
          <w:szCs w:val="28"/>
          <w:lang w:val="en-IN"/>
        </w:rPr>
      </w:pPr>
      <w:r w:rsidRPr="00D80CFC">
        <w:rPr>
          <w:rFonts w:ascii="Segoe UI Emoji" w:hAnsi="Segoe UI Emoji" w:cs="Segoe UI Emoji"/>
          <w:sz w:val="28"/>
          <w:szCs w:val="28"/>
          <w:lang w:val="en-IN"/>
        </w:rPr>
        <w:t>✅</w:t>
      </w:r>
      <w:r w:rsidRPr="00D80CFC">
        <w:rPr>
          <w:rFonts w:asciiTheme="majorHAnsi" w:hAnsiTheme="majorHAnsi" w:cstheme="majorHAnsi"/>
          <w:sz w:val="28"/>
          <w:szCs w:val="28"/>
          <w:lang w:val="en-IN"/>
        </w:rPr>
        <w:t xml:space="preserve"> True Positive</w:t>
      </w:r>
    </w:p>
    <w:p w14:paraId="60B20DB4" w14:textId="77777777" w:rsidR="00D80CFC" w:rsidRPr="00D80CFC" w:rsidRDefault="00D80CFC" w:rsidP="00D80CFC">
      <w:pPr>
        <w:numPr>
          <w:ilvl w:val="1"/>
          <w:numId w:val="10"/>
        </w:numPr>
        <w:rPr>
          <w:rFonts w:asciiTheme="majorHAnsi" w:hAnsiTheme="majorHAnsi" w:cstheme="majorHAnsi"/>
          <w:sz w:val="28"/>
          <w:szCs w:val="28"/>
          <w:lang w:val="en-IN"/>
        </w:rPr>
      </w:pPr>
      <w:r w:rsidRPr="00D80CFC">
        <w:rPr>
          <w:rFonts w:ascii="Segoe UI Emoji" w:hAnsi="Segoe UI Emoji" w:cs="Segoe UI Emoji"/>
          <w:sz w:val="28"/>
          <w:szCs w:val="28"/>
          <w:lang w:val="en-IN"/>
        </w:rPr>
        <w:t>❌</w:t>
      </w:r>
      <w:r w:rsidRPr="00D80CFC">
        <w:rPr>
          <w:rFonts w:asciiTheme="majorHAnsi" w:hAnsiTheme="majorHAnsi" w:cstheme="majorHAnsi"/>
          <w:sz w:val="28"/>
          <w:szCs w:val="28"/>
          <w:lang w:val="en-IN"/>
        </w:rPr>
        <w:t xml:space="preserve"> False Positive</w:t>
      </w:r>
    </w:p>
    <w:p w14:paraId="29C4A3D5" w14:textId="77777777" w:rsidR="00D80CFC" w:rsidRPr="00D80CFC" w:rsidRDefault="00D80CFC" w:rsidP="00D80CFC">
      <w:pPr>
        <w:numPr>
          <w:ilvl w:val="1"/>
          <w:numId w:val="10"/>
        </w:numPr>
        <w:rPr>
          <w:rFonts w:asciiTheme="majorHAnsi" w:hAnsiTheme="majorHAnsi" w:cstheme="majorHAnsi"/>
          <w:lang w:val="en-IN"/>
        </w:rPr>
      </w:pPr>
      <w:r w:rsidRPr="00D80CFC">
        <w:rPr>
          <w:rFonts w:ascii="Segoe UI Emoji" w:hAnsi="Segoe UI Emoji" w:cs="Segoe UI Emoji"/>
          <w:sz w:val="28"/>
          <w:szCs w:val="28"/>
          <w:lang w:val="en-IN"/>
        </w:rPr>
        <w:t>❓</w:t>
      </w:r>
      <w:r w:rsidRPr="00D80CFC">
        <w:rPr>
          <w:rFonts w:asciiTheme="majorHAnsi" w:hAnsiTheme="majorHAnsi" w:cstheme="majorHAnsi"/>
          <w:sz w:val="28"/>
          <w:szCs w:val="28"/>
          <w:lang w:val="en-IN"/>
        </w:rPr>
        <w:t xml:space="preserve"> Needs Investigation</w:t>
      </w:r>
    </w:p>
    <w:p w14:paraId="77CDFC5D" w14:textId="77777777" w:rsidR="00D80CFC" w:rsidRPr="00D80CFC" w:rsidRDefault="00D80CFC" w:rsidP="00D80CFC">
      <w:pPr>
        <w:rPr>
          <w:rFonts w:asciiTheme="majorHAnsi" w:hAnsiTheme="majorHAnsi" w:cstheme="majorHAnsi"/>
          <w:b/>
          <w:bCs/>
          <w:lang w:val="en-IN"/>
        </w:rPr>
      </w:pPr>
      <w:r w:rsidRPr="00D80CFC">
        <w:rPr>
          <w:rFonts w:asciiTheme="majorHAnsi" w:hAnsiTheme="majorHAnsi" w:cstheme="majorHAnsi"/>
          <w:b/>
          <w:bCs/>
          <w:lang w:val="en-IN"/>
        </w:rPr>
        <w:pict w14:anchorId="08C56A09">
          <v:rect id="_x0000_i1105" style="width:0;height:1.5pt" o:hralign="center" o:hrstd="t" o:hr="t" fillcolor="#a0a0a0" stroked="f"/>
        </w:pict>
      </w:r>
    </w:p>
    <w:p w14:paraId="345781C2" w14:textId="77777777" w:rsidR="00D80CFC" w:rsidRPr="00D80CFC" w:rsidRDefault="00D80CFC" w:rsidP="00D80CFC">
      <w:pPr>
        <w:rPr>
          <w:rFonts w:asciiTheme="majorHAnsi" w:hAnsiTheme="majorHAnsi" w:cstheme="majorHAnsi"/>
          <w:b/>
          <w:bCs/>
          <w:sz w:val="44"/>
          <w:szCs w:val="44"/>
          <w:lang w:val="en-IN"/>
        </w:rPr>
      </w:pPr>
      <w:r w:rsidRPr="00D80CFC">
        <w:rPr>
          <w:rFonts w:asciiTheme="majorHAnsi" w:hAnsiTheme="majorHAnsi" w:cstheme="majorHAnsi"/>
          <w:b/>
          <w:bCs/>
          <w:sz w:val="44"/>
          <w:szCs w:val="44"/>
          <w:lang w:val="en-IN"/>
        </w:rPr>
        <w:t>2. Keyword Mapping</w:t>
      </w:r>
    </w:p>
    <w:p w14:paraId="1C19C0A0" w14:textId="77777777" w:rsidR="00D80CFC" w:rsidRPr="00D80CFC" w:rsidRDefault="00D80CFC" w:rsidP="00D80CFC">
      <w:p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Each alert was converted into meaningful keywords based on attack </w:t>
      </w:r>
      <w:proofErr w:type="spellStart"/>
      <w:r w:rsidRPr="00D80CFC">
        <w:rPr>
          <w:rFonts w:asciiTheme="majorHAnsi" w:hAnsiTheme="majorHAnsi" w:cstheme="majorHAnsi"/>
          <w:sz w:val="28"/>
          <w:szCs w:val="28"/>
          <w:lang w:val="en-IN"/>
        </w:rPr>
        <w:t>behavior</w:t>
      </w:r>
      <w:proofErr w:type="spellEnd"/>
      <w:r w:rsidRPr="00D80CFC">
        <w:rPr>
          <w:rFonts w:asciiTheme="majorHAnsi" w:hAnsiTheme="majorHAnsi" w:cstheme="majorHAnsi"/>
          <w:sz w:val="28"/>
          <w:szCs w:val="28"/>
          <w:lang w:val="en-IN"/>
        </w:rPr>
        <w:t>:</w:t>
      </w:r>
    </w:p>
    <w:p w14:paraId="22FF891A" w14:textId="77777777" w:rsidR="00D80CFC" w:rsidRPr="00D80CFC" w:rsidRDefault="00D80CFC" w:rsidP="00D80CFC">
      <w:pPr>
        <w:numPr>
          <w:ilvl w:val="0"/>
          <w:numId w:val="11"/>
        </w:num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Credential Dumping → </w:t>
      </w:r>
      <w:proofErr w:type="spellStart"/>
      <w:r w:rsidRPr="00D80CFC">
        <w:rPr>
          <w:rFonts w:asciiTheme="majorHAnsi" w:hAnsiTheme="majorHAnsi" w:cstheme="majorHAnsi"/>
          <w:sz w:val="28"/>
          <w:szCs w:val="28"/>
          <w:lang w:val="en-IN"/>
        </w:rPr>
        <w:t>mimikatz</w:t>
      </w:r>
      <w:proofErr w:type="spellEnd"/>
    </w:p>
    <w:p w14:paraId="403B6F28" w14:textId="77777777" w:rsidR="00D80CFC" w:rsidRPr="00D80CFC" w:rsidRDefault="00D80CFC" w:rsidP="00D80CFC">
      <w:pPr>
        <w:numPr>
          <w:ilvl w:val="0"/>
          <w:numId w:val="11"/>
        </w:num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C2 Beacon → </w:t>
      </w:r>
      <w:proofErr w:type="spellStart"/>
      <w:r w:rsidRPr="00D80CFC">
        <w:rPr>
          <w:rFonts w:asciiTheme="majorHAnsi" w:hAnsiTheme="majorHAnsi" w:cstheme="majorHAnsi"/>
          <w:sz w:val="28"/>
          <w:szCs w:val="28"/>
          <w:lang w:val="en-IN"/>
        </w:rPr>
        <w:t>powershell</w:t>
      </w:r>
      <w:proofErr w:type="spellEnd"/>
      <w:r w:rsidRPr="00D80CFC">
        <w:rPr>
          <w:rFonts w:asciiTheme="majorHAnsi" w:hAnsiTheme="majorHAnsi" w:cstheme="majorHAnsi"/>
          <w:sz w:val="28"/>
          <w:szCs w:val="28"/>
          <w:lang w:val="en-IN"/>
        </w:rPr>
        <w:t>, encoded, hidden</w:t>
      </w:r>
    </w:p>
    <w:p w14:paraId="43241AA9" w14:textId="77777777" w:rsidR="00D80CFC" w:rsidRPr="00D80CFC" w:rsidRDefault="00D80CFC" w:rsidP="00D80CFC">
      <w:pPr>
        <w:numPr>
          <w:ilvl w:val="0"/>
          <w:numId w:val="11"/>
        </w:numPr>
        <w:rPr>
          <w:rFonts w:asciiTheme="majorHAnsi" w:hAnsiTheme="majorHAnsi" w:cstheme="majorHAnsi"/>
          <w:sz w:val="28"/>
          <w:szCs w:val="28"/>
          <w:lang w:val="en-IN"/>
        </w:rPr>
      </w:pPr>
      <w:r w:rsidRPr="00D80CFC">
        <w:rPr>
          <w:rFonts w:asciiTheme="majorHAnsi" w:hAnsiTheme="majorHAnsi" w:cstheme="majorHAnsi"/>
          <w:sz w:val="28"/>
          <w:szCs w:val="28"/>
          <w:lang w:val="en-IN"/>
        </w:rPr>
        <w:t>Malware → .exe files</w:t>
      </w:r>
    </w:p>
    <w:p w14:paraId="5B1FAA06" w14:textId="77777777" w:rsidR="00D80CFC" w:rsidRPr="00D80CFC" w:rsidRDefault="00D80CFC" w:rsidP="00D80CFC">
      <w:pPr>
        <w:numPr>
          <w:ilvl w:val="0"/>
          <w:numId w:val="11"/>
        </w:numPr>
        <w:rPr>
          <w:rFonts w:asciiTheme="majorHAnsi" w:hAnsiTheme="majorHAnsi" w:cstheme="majorHAnsi"/>
          <w:sz w:val="28"/>
          <w:szCs w:val="28"/>
          <w:lang w:val="en-IN"/>
        </w:rPr>
      </w:pPr>
      <w:r w:rsidRPr="00D80CFC">
        <w:rPr>
          <w:rFonts w:asciiTheme="majorHAnsi" w:hAnsiTheme="majorHAnsi" w:cstheme="majorHAnsi"/>
          <w:sz w:val="28"/>
          <w:szCs w:val="28"/>
          <w:lang w:val="en-IN"/>
        </w:rPr>
        <w:t>File Access → cmd.exe, copy, type</w:t>
      </w:r>
    </w:p>
    <w:p w14:paraId="68CA7FD8" w14:textId="77777777" w:rsidR="00D80CFC" w:rsidRPr="00D80CFC" w:rsidRDefault="00D80CFC" w:rsidP="00D80CFC">
      <w:pPr>
        <w:numPr>
          <w:ilvl w:val="0"/>
          <w:numId w:val="11"/>
        </w:numPr>
        <w:rPr>
          <w:rFonts w:asciiTheme="majorHAnsi" w:hAnsiTheme="majorHAnsi" w:cstheme="majorHAnsi"/>
          <w:sz w:val="28"/>
          <w:szCs w:val="28"/>
          <w:lang w:val="en-IN"/>
        </w:rPr>
      </w:pPr>
      <w:r w:rsidRPr="00D80CFC">
        <w:rPr>
          <w:rFonts w:asciiTheme="majorHAnsi" w:hAnsiTheme="majorHAnsi" w:cstheme="majorHAnsi"/>
          <w:sz w:val="28"/>
          <w:szCs w:val="28"/>
          <w:lang w:val="en-IN"/>
        </w:rPr>
        <w:t>Data Exfiltration → copy, transfer</w:t>
      </w:r>
    </w:p>
    <w:p w14:paraId="3B976F3D" w14:textId="77777777" w:rsidR="00D80CFC" w:rsidRPr="00D80CFC" w:rsidRDefault="00D80CFC" w:rsidP="00D80CFC">
      <w:pPr>
        <w:numPr>
          <w:ilvl w:val="0"/>
          <w:numId w:val="11"/>
        </w:numPr>
        <w:rPr>
          <w:rFonts w:asciiTheme="majorHAnsi" w:hAnsiTheme="majorHAnsi" w:cstheme="majorHAnsi"/>
          <w:sz w:val="28"/>
          <w:szCs w:val="28"/>
          <w:lang w:val="en-IN"/>
        </w:rPr>
      </w:pPr>
      <w:r w:rsidRPr="00D80CFC">
        <w:rPr>
          <w:rFonts w:asciiTheme="majorHAnsi" w:hAnsiTheme="majorHAnsi" w:cstheme="majorHAnsi"/>
          <w:sz w:val="28"/>
          <w:szCs w:val="28"/>
          <w:lang w:val="en-IN"/>
        </w:rPr>
        <w:t>Failed Logins → authentication attempts</w:t>
      </w:r>
    </w:p>
    <w:p w14:paraId="3B9354F9" w14:textId="77777777" w:rsidR="00D80CFC" w:rsidRPr="00D80CFC" w:rsidRDefault="00D80CFC" w:rsidP="00D80CFC">
      <w:pPr>
        <w:rPr>
          <w:rFonts w:asciiTheme="majorHAnsi" w:hAnsiTheme="majorHAnsi" w:cstheme="majorHAnsi"/>
          <w:b/>
          <w:bCs/>
          <w:lang w:val="en-IN"/>
        </w:rPr>
      </w:pPr>
      <w:r w:rsidRPr="00D80CFC">
        <w:rPr>
          <w:rFonts w:asciiTheme="majorHAnsi" w:hAnsiTheme="majorHAnsi" w:cstheme="majorHAnsi"/>
          <w:b/>
          <w:bCs/>
          <w:lang w:val="en-IN"/>
        </w:rPr>
        <w:pict w14:anchorId="188183A9">
          <v:rect id="_x0000_i1106" style="width:0;height:1.5pt" o:hralign="center" o:hrstd="t" o:hr="t" fillcolor="#a0a0a0" stroked="f"/>
        </w:pict>
      </w:r>
    </w:p>
    <w:p w14:paraId="1E2F97D2" w14:textId="77777777" w:rsidR="00D80CFC" w:rsidRPr="00D80CFC" w:rsidRDefault="00D80CFC" w:rsidP="00D80CFC">
      <w:pPr>
        <w:rPr>
          <w:rFonts w:asciiTheme="majorHAnsi" w:hAnsiTheme="majorHAnsi" w:cstheme="majorHAnsi"/>
          <w:b/>
          <w:bCs/>
          <w:sz w:val="44"/>
          <w:szCs w:val="44"/>
          <w:lang w:val="en-IN"/>
        </w:rPr>
      </w:pPr>
      <w:r w:rsidRPr="00D80CFC">
        <w:rPr>
          <w:rFonts w:asciiTheme="majorHAnsi" w:hAnsiTheme="majorHAnsi" w:cstheme="majorHAnsi"/>
          <w:b/>
          <w:bCs/>
          <w:sz w:val="44"/>
          <w:szCs w:val="44"/>
          <w:lang w:val="en-IN"/>
        </w:rPr>
        <w:t>3. Log Correlation</w:t>
      </w:r>
    </w:p>
    <w:p w14:paraId="22E01215" w14:textId="77777777" w:rsidR="00D80CFC" w:rsidRPr="00D80CFC" w:rsidRDefault="00D80CFC" w:rsidP="00D80CFC">
      <w:p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Correlation was performed using sysmon_logs.csv by searching for relevant </w:t>
      </w:r>
      <w:proofErr w:type="spellStart"/>
      <w:r w:rsidRPr="00D80CFC">
        <w:rPr>
          <w:rFonts w:asciiTheme="majorHAnsi" w:hAnsiTheme="majorHAnsi" w:cstheme="majorHAnsi"/>
          <w:sz w:val="28"/>
          <w:szCs w:val="28"/>
          <w:lang w:val="en-IN"/>
        </w:rPr>
        <w:t>behaviors</w:t>
      </w:r>
      <w:proofErr w:type="spellEnd"/>
      <w:r w:rsidRPr="00D80CFC">
        <w:rPr>
          <w:rFonts w:asciiTheme="majorHAnsi" w:hAnsiTheme="majorHAnsi" w:cstheme="majorHAnsi"/>
          <w:sz w:val="28"/>
          <w:szCs w:val="28"/>
          <w:lang w:val="en-IN"/>
        </w:rPr>
        <w:t>:</w:t>
      </w:r>
    </w:p>
    <w:p w14:paraId="09226B5A" w14:textId="77777777" w:rsidR="00D80CFC" w:rsidRPr="00D80CFC" w:rsidRDefault="00D80CFC" w:rsidP="00D80CFC">
      <w:pPr>
        <w:numPr>
          <w:ilvl w:val="0"/>
          <w:numId w:val="12"/>
        </w:numPr>
        <w:rPr>
          <w:rFonts w:asciiTheme="majorHAnsi" w:hAnsiTheme="majorHAnsi" w:cstheme="majorHAnsi"/>
          <w:sz w:val="28"/>
          <w:szCs w:val="28"/>
          <w:lang w:val="en-IN"/>
        </w:rPr>
      </w:pPr>
      <w:r w:rsidRPr="00D80CFC">
        <w:rPr>
          <w:rFonts w:asciiTheme="majorHAnsi" w:hAnsiTheme="majorHAnsi" w:cstheme="majorHAnsi"/>
          <w:sz w:val="28"/>
          <w:szCs w:val="28"/>
          <w:lang w:val="en-IN"/>
        </w:rPr>
        <w:t>Used Splunk queries such as:</w:t>
      </w:r>
    </w:p>
    <w:p w14:paraId="087D0642" w14:textId="77777777" w:rsidR="00D80CFC" w:rsidRPr="00D80CFC" w:rsidRDefault="00D80CFC" w:rsidP="00D80CFC">
      <w:pPr>
        <w:numPr>
          <w:ilvl w:val="1"/>
          <w:numId w:val="12"/>
        </w:numPr>
        <w:rPr>
          <w:rFonts w:asciiTheme="majorHAnsi" w:hAnsiTheme="majorHAnsi" w:cstheme="majorHAnsi"/>
          <w:color w:val="548DD4" w:themeColor="text2" w:themeTint="99"/>
          <w:sz w:val="28"/>
          <w:szCs w:val="28"/>
          <w:lang w:val="en-IN"/>
        </w:rPr>
      </w:pPr>
      <w:r w:rsidRPr="00D80CFC">
        <w:rPr>
          <w:rFonts w:asciiTheme="majorHAnsi" w:hAnsiTheme="majorHAnsi" w:cstheme="majorHAnsi"/>
          <w:color w:val="548DD4" w:themeColor="text2" w:themeTint="99"/>
          <w:sz w:val="28"/>
          <w:szCs w:val="28"/>
          <w:lang w:val="en-IN"/>
        </w:rPr>
        <w:t xml:space="preserve">source="sysmon_logs.csv" </w:t>
      </w:r>
      <w:proofErr w:type="spellStart"/>
      <w:r w:rsidRPr="00D80CFC">
        <w:rPr>
          <w:rFonts w:asciiTheme="majorHAnsi" w:hAnsiTheme="majorHAnsi" w:cstheme="majorHAnsi"/>
          <w:color w:val="548DD4" w:themeColor="text2" w:themeTint="99"/>
          <w:sz w:val="28"/>
          <w:szCs w:val="28"/>
          <w:lang w:val="en-IN"/>
        </w:rPr>
        <w:t>mimikatz</w:t>
      </w:r>
      <w:proofErr w:type="spellEnd"/>
    </w:p>
    <w:p w14:paraId="3F65CC0C" w14:textId="77777777" w:rsidR="00D80CFC" w:rsidRPr="00D80CFC" w:rsidRDefault="00D80CFC" w:rsidP="00D80CFC">
      <w:pPr>
        <w:numPr>
          <w:ilvl w:val="1"/>
          <w:numId w:val="12"/>
        </w:numPr>
        <w:rPr>
          <w:rFonts w:asciiTheme="majorHAnsi" w:hAnsiTheme="majorHAnsi" w:cstheme="majorHAnsi"/>
          <w:color w:val="548DD4" w:themeColor="text2" w:themeTint="99"/>
          <w:sz w:val="28"/>
          <w:szCs w:val="28"/>
          <w:lang w:val="en-IN"/>
        </w:rPr>
      </w:pPr>
      <w:r w:rsidRPr="00D80CFC">
        <w:rPr>
          <w:rFonts w:asciiTheme="majorHAnsi" w:hAnsiTheme="majorHAnsi" w:cstheme="majorHAnsi"/>
          <w:color w:val="548DD4" w:themeColor="text2" w:themeTint="99"/>
          <w:sz w:val="28"/>
          <w:szCs w:val="28"/>
          <w:lang w:val="en-IN"/>
        </w:rPr>
        <w:t xml:space="preserve">source="sysmon_logs.csv" </w:t>
      </w:r>
      <w:proofErr w:type="spellStart"/>
      <w:r w:rsidRPr="00D80CFC">
        <w:rPr>
          <w:rFonts w:asciiTheme="majorHAnsi" w:hAnsiTheme="majorHAnsi" w:cstheme="majorHAnsi"/>
          <w:color w:val="548DD4" w:themeColor="text2" w:themeTint="99"/>
          <w:sz w:val="28"/>
          <w:szCs w:val="28"/>
          <w:lang w:val="en-IN"/>
        </w:rPr>
        <w:t>powershell</w:t>
      </w:r>
      <w:proofErr w:type="spellEnd"/>
    </w:p>
    <w:p w14:paraId="3F51B96F" w14:textId="77777777" w:rsidR="00D80CFC" w:rsidRPr="00D80CFC" w:rsidRDefault="00D80CFC" w:rsidP="00D80CFC">
      <w:pPr>
        <w:numPr>
          <w:ilvl w:val="1"/>
          <w:numId w:val="12"/>
        </w:numPr>
        <w:rPr>
          <w:rFonts w:asciiTheme="majorHAnsi" w:hAnsiTheme="majorHAnsi" w:cstheme="majorHAnsi"/>
          <w:color w:val="548DD4" w:themeColor="text2" w:themeTint="99"/>
          <w:sz w:val="28"/>
          <w:szCs w:val="28"/>
          <w:lang w:val="en-IN"/>
        </w:rPr>
      </w:pPr>
      <w:r w:rsidRPr="00D80CFC">
        <w:rPr>
          <w:rFonts w:asciiTheme="majorHAnsi" w:hAnsiTheme="majorHAnsi" w:cstheme="majorHAnsi"/>
          <w:color w:val="548DD4" w:themeColor="text2" w:themeTint="99"/>
          <w:sz w:val="28"/>
          <w:szCs w:val="28"/>
          <w:lang w:val="en-IN"/>
        </w:rPr>
        <w:t>source="sysmon_logs.csv" cmd.exe</w:t>
      </w:r>
    </w:p>
    <w:p w14:paraId="3D439F55" w14:textId="77777777" w:rsidR="00D80CFC" w:rsidRPr="00D80CFC" w:rsidRDefault="00D80CFC" w:rsidP="00D80CFC">
      <w:pPr>
        <w:numPr>
          <w:ilvl w:val="0"/>
          <w:numId w:val="12"/>
        </w:numPr>
        <w:rPr>
          <w:rFonts w:asciiTheme="majorHAnsi" w:hAnsiTheme="majorHAnsi" w:cstheme="majorHAnsi"/>
          <w:sz w:val="28"/>
          <w:szCs w:val="28"/>
          <w:lang w:val="en-IN"/>
        </w:rPr>
      </w:pPr>
      <w:r w:rsidRPr="00D80CFC">
        <w:rPr>
          <w:rFonts w:asciiTheme="majorHAnsi" w:hAnsiTheme="majorHAnsi" w:cstheme="majorHAnsi"/>
          <w:sz w:val="28"/>
          <w:szCs w:val="28"/>
          <w:lang w:val="en-IN"/>
        </w:rPr>
        <w:lastRenderedPageBreak/>
        <w:t>Focused on:</w:t>
      </w:r>
    </w:p>
    <w:p w14:paraId="664448B5" w14:textId="77777777" w:rsidR="00D80CFC" w:rsidRPr="00D80CFC" w:rsidRDefault="00D80CFC" w:rsidP="00D80CFC">
      <w:pPr>
        <w:numPr>
          <w:ilvl w:val="1"/>
          <w:numId w:val="12"/>
        </w:numPr>
        <w:rPr>
          <w:rFonts w:asciiTheme="majorHAnsi" w:hAnsiTheme="majorHAnsi" w:cstheme="majorHAnsi"/>
          <w:sz w:val="28"/>
          <w:szCs w:val="28"/>
          <w:lang w:val="en-IN"/>
        </w:rPr>
      </w:pPr>
      <w:r w:rsidRPr="00D80CFC">
        <w:rPr>
          <w:rFonts w:asciiTheme="majorHAnsi" w:hAnsiTheme="majorHAnsi" w:cstheme="majorHAnsi"/>
          <w:sz w:val="28"/>
          <w:szCs w:val="28"/>
          <w:lang w:val="en-IN"/>
        </w:rPr>
        <w:t>Process execution</w:t>
      </w:r>
    </w:p>
    <w:p w14:paraId="64A636DF" w14:textId="77777777" w:rsidR="00D80CFC" w:rsidRPr="00D80CFC" w:rsidRDefault="00D80CFC" w:rsidP="00D80CFC">
      <w:pPr>
        <w:numPr>
          <w:ilvl w:val="1"/>
          <w:numId w:val="12"/>
        </w:numPr>
        <w:rPr>
          <w:rFonts w:asciiTheme="majorHAnsi" w:hAnsiTheme="majorHAnsi" w:cstheme="majorHAnsi"/>
          <w:sz w:val="28"/>
          <w:szCs w:val="28"/>
          <w:lang w:val="en-IN"/>
        </w:rPr>
      </w:pPr>
      <w:r w:rsidRPr="00D80CFC">
        <w:rPr>
          <w:rFonts w:asciiTheme="majorHAnsi" w:hAnsiTheme="majorHAnsi" w:cstheme="majorHAnsi"/>
          <w:sz w:val="28"/>
          <w:szCs w:val="28"/>
          <w:lang w:val="en-IN"/>
        </w:rPr>
        <w:t>Command line arguments</w:t>
      </w:r>
    </w:p>
    <w:p w14:paraId="5793F129" w14:textId="77777777" w:rsidR="00D80CFC" w:rsidRPr="00D80CFC" w:rsidRDefault="00D80CFC" w:rsidP="00D80CFC">
      <w:pPr>
        <w:numPr>
          <w:ilvl w:val="1"/>
          <w:numId w:val="12"/>
        </w:numPr>
        <w:rPr>
          <w:rFonts w:asciiTheme="majorHAnsi" w:hAnsiTheme="majorHAnsi" w:cstheme="majorHAnsi"/>
          <w:sz w:val="28"/>
          <w:szCs w:val="28"/>
          <w:lang w:val="en-IN"/>
        </w:rPr>
      </w:pPr>
      <w:r w:rsidRPr="00D80CFC">
        <w:rPr>
          <w:rFonts w:asciiTheme="majorHAnsi" w:hAnsiTheme="majorHAnsi" w:cstheme="majorHAnsi"/>
          <w:sz w:val="28"/>
          <w:szCs w:val="28"/>
          <w:lang w:val="en-IN"/>
        </w:rPr>
        <w:t>Suspicious flags such as -enc, -hidden, -</w:t>
      </w:r>
      <w:proofErr w:type="spellStart"/>
      <w:r w:rsidRPr="00D80CFC">
        <w:rPr>
          <w:rFonts w:asciiTheme="majorHAnsi" w:hAnsiTheme="majorHAnsi" w:cstheme="majorHAnsi"/>
          <w:sz w:val="28"/>
          <w:szCs w:val="28"/>
          <w:lang w:val="en-IN"/>
        </w:rPr>
        <w:t>nop</w:t>
      </w:r>
      <w:proofErr w:type="spellEnd"/>
    </w:p>
    <w:p w14:paraId="61979E2A" w14:textId="77777777" w:rsidR="00D80CFC" w:rsidRPr="00D80CFC" w:rsidRDefault="00D80CFC" w:rsidP="00D80CFC">
      <w:pPr>
        <w:numPr>
          <w:ilvl w:val="0"/>
          <w:numId w:val="12"/>
        </w:numPr>
        <w:rPr>
          <w:rFonts w:asciiTheme="majorHAnsi" w:hAnsiTheme="majorHAnsi" w:cstheme="majorHAnsi"/>
          <w:sz w:val="28"/>
          <w:szCs w:val="28"/>
          <w:lang w:val="en-IN"/>
        </w:rPr>
      </w:pPr>
      <w:r w:rsidRPr="00D80CFC">
        <w:rPr>
          <w:rFonts w:asciiTheme="majorHAnsi" w:hAnsiTheme="majorHAnsi" w:cstheme="majorHAnsi"/>
          <w:sz w:val="28"/>
          <w:szCs w:val="28"/>
          <w:lang w:val="en-IN"/>
        </w:rPr>
        <w:t>Verified whether the activity mentioned in alerts actually exists in logs</w:t>
      </w:r>
    </w:p>
    <w:p w14:paraId="109B9D28" w14:textId="77777777" w:rsidR="00D80CFC" w:rsidRPr="00D80CFC" w:rsidRDefault="00D80CFC" w:rsidP="00D80CFC">
      <w:pPr>
        <w:rPr>
          <w:rFonts w:asciiTheme="majorHAnsi" w:hAnsiTheme="majorHAnsi" w:cstheme="majorHAnsi"/>
          <w:b/>
          <w:bCs/>
          <w:lang w:val="en-IN"/>
        </w:rPr>
      </w:pPr>
      <w:r w:rsidRPr="00D80CFC">
        <w:rPr>
          <w:rFonts w:asciiTheme="majorHAnsi" w:hAnsiTheme="majorHAnsi" w:cstheme="majorHAnsi"/>
          <w:b/>
          <w:bCs/>
          <w:lang w:val="en-IN"/>
        </w:rPr>
        <w:pict w14:anchorId="3BA49A33">
          <v:rect id="_x0000_i1107" style="width:0;height:1.5pt" o:hralign="center" o:hrstd="t" o:hr="t" fillcolor="#a0a0a0" stroked="f"/>
        </w:pict>
      </w:r>
    </w:p>
    <w:p w14:paraId="3CE8D096" w14:textId="641F6CF7" w:rsidR="00D80CFC" w:rsidRPr="00D80CFC" w:rsidRDefault="00D80CFC" w:rsidP="00D80CFC">
      <w:pPr>
        <w:rPr>
          <w:rFonts w:asciiTheme="majorHAnsi" w:hAnsiTheme="majorHAnsi" w:cstheme="majorHAnsi"/>
          <w:b/>
          <w:bCs/>
          <w:sz w:val="44"/>
          <w:szCs w:val="44"/>
          <w:lang w:val="en-IN"/>
        </w:rPr>
      </w:pPr>
      <w:r w:rsidRPr="00D80CFC">
        <w:rPr>
          <w:rFonts w:asciiTheme="majorHAnsi" w:hAnsiTheme="majorHAnsi" w:cstheme="majorHAnsi"/>
          <w:b/>
          <w:bCs/>
          <w:sz w:val="44"/>
          <w:szCs w:val="44"/>
          <w:lang w:val="en-IN"/>
        </w:rPr>
        <w:t>Key Findings</w:t>
      </w:r>
    </w:p>
    <w:p w14:paraId="4A96E827" w14:textId="3C50A0EF" w:rsidR="00D80CFC" w:rsidRPr="00D80CFC" w:rsidRDefault="00D80CFC" w:rsidP="00D80CFC">
      <w:pPr>
        <w:rPr>
          <w:rFonts w:asciiTheme="majorHAnsi" w:hAnsiTheme="majorHAnsi" w:cstheme="majorHAnsi"/>
          <w:b/>
          <w:bCs/>
          <w:sz w:val="40"/>
          <w:szCs w:val="40"/>
          <w:lang w:val="en-IN"/>
        </w:rPr>
      </w:pPr>
      <w:r w:rsidRPr="00D80CFC">
        <w:rPr>
          <w:rFonts w:asciiTheme="majorHAnsi" w:hAnsiTheme="majorHAnsi" w:cstheme="majorHAnsi"/>
          <w:b/>
          <w:bCs/>
          <w:sz w:val="40"/>
          <w:szCs w:val="40"/>
          <w:lang w:val="en-IN"/>
        </w:rPr>
        <w:t>Suspicious Activities Detected</w:t>
      </w:r>
    </w:p>
    <w:p w14:paraId="1A54FBF5" w14:textId="77777777" w:rsidR="00D80CFC" w:rsidRPr="00D80CFC" w:rsidRDefault="00D80CFC" w:rsidP="00D80CFC">
      <w:pPr>
        <w:numPr>
          <w:ilvl w:val="0"/>
          <w:numId w:val="13"/>
        </w:numPr>
        <w:rPr>
          <w:rFonts w:asciiTheme="majorHAnsi" w:hAnsiTheme="majorHAnsi" w:cstheme="majorHAnsi"/>
          <w:sz w:val="28"/>
          <w:szCs w:val="28"/>
          <w:lang w:val="en-IN"/>
        </w:rPr>
      </w:pPr>
      <w:r w:rsidRPr="00D80CFC">
        <w:rPr>
          <w:rFonts w:asciiTheme="majorHAnsi" w:hAnsiTheme="majorHAnsi" w:cstheme="majorHAnsi"/>
          <w:sz w:val="28"/>
          <w:szCs w:val="28"/>
          <w:lang w:val="en-IN"/>
        </w:rPr>
        <w:t>PowerShell executed with encoded and hidden commands:</w:t>
      </w:r>
    </w:p>
    <w:p w14:paraId="4952AD09" w14:textId="77777777" w:rsidR="00D80CFC" w:rsidRPr="00D80CFC" w:rsidRDefault="00D80CFC" w:rsidP="00D80CFC">
      <w:pPr>
        <w:numPr>
          <w:ilvl w:val="1"/>
          <w:numId w:val="13"/>
        </w:numPr>
        <w:rPr>
          <w:rFonts w:asciiTheme="majorHAnsi" w:hAnsiTheme="majorHAnsi" w:cstheme="majorHAnsi"/>
          <w:sz w:val="28"/>
          <w:szCs w:val="28"/>
          <w:lang w:val="en-IN"/>
        </w:rPr>
      </w:pPr>
      <w:proofErr w:type="spellStart"/>
      <w:r w:rsidRPr="00D80CFC">
        <w:rPr>
          <w:rFonts w:asciiTheme="majorHAnsi" w:hAnsiTheme="majorHAnsi" w:cstheme="majorHAnsi"/>
          <w:sz w:val="28"/>
          <w:szCs w:val="28"/>
          <w:lang w:val="en-IN"/>
        </w:rPr>
        <w:t>powershell</w:t>
      </w:r>
      <w:proofErr w:type="spellEnd"/>
      <w:r w:rsidRPr="00D80CFC">
        <w:rPr>
          <w:rFonts w:asciiTheme="majorHAnsi" w:hAnsiTheme="majorHAnsi" w:cstheme="majorHAnsi"/>
          <w:sz w:val="28"/>
          <w:szCs w:val="28"/>
          <w:lang w:val="en-IN"/>
        </w:rPr>
        <w:t xml:space="preserve"> -</w:t>
      </w:r>
      <w:proofErr w:type="spellStart"/>
      <w:r w:rsidRPr="00D80CFC">
        <w:rPr>
          <w:rFonts w:asciiTheme="majorHAnsi" w:hAnsiTheme="majorHAnsi" w:cstheme="majorHAnsi"/>
          <w:sz w:val="28"/>
          <w:szCs w:val="28"/>
          <w:lang w:val="en-IN"/>
        </w:rPr>
        <w:t>nop</w:t>
      </w:r>
      <w:proofErr w:type="spellEnd"/>
      <w:r w:rsidRPr="00D80CFC">
        <w:rPr>
          <w:rFonts w:asciiTheme="majorHAnsi" w:hAnsiTheme="majorHAnsi" w:cstheme="majorHAnsi"/>
          <w:sz w:val="28"/>
          <w:szCs w:val="28"/>
          <w:lang w:val="en-IN"/>
        </w:rPr>
        <w:t xml:space="preserve"> -w hidden -enc ...</w:t>
      </w:r>
    </w:p>
    <w:p w14:paraId="03C5139B" w14:textId="325BE981" w:rsidR="00D80CFC" w:rsidRPr="00D80CFC" w:rsidRDefault="00D80CFC" w:rsidP="00D80CFC">
      <w:pPr>
        <w:numPr>
          <w:ilvl w:val="1"/>
          <w:numId w:val="13"/>
        </w:numPr>
        <w:rPr>
          <w:rFonts w:asciiTheme="majorHAnsi" w:hAnsiTheme="majorHAnsi" w:cstheme="majorHAnsi"/>
          <w:sz w:val="28"/>
          <w:szCs w:val="28"/>
          <w:lang w:val="en-IN"/>
        </w:rPr>
      </w:pPr>
      <w:r w:rsidRPr="00D80CFC">
        <w:rPr>
          <w:rFonts w:asciiTheme="majorHAnsi" w:hAnsiTheme="majorHAnsi" w:cstheme="majorHAnsi"/>
          <w:sz w:val="28"/>
          <w:szCs w:val="28"/>
          <w:lang w:val="en-IN"/>
        </w:rPr>
        <w:t>Indicates</w:t>
      </w:r>
      <w:r w:rsidR="00F1488B">
        <w:rPr>
          <w:rFonts w:asciiTheme="majorHAnsi" w:hAnsiTheme="majorHAnsi" w:cstheme="majorHAnsi"/>
          <w:sz w:val="28"/>
          <w:szCs w:val="28"/>
          <w:lang w:val="en-IN"/>
        </w:rPr>
        <w:t xml:space="preserve"> Hidden Activity</w:t>
      </w:r>
      <w:r w:rsidRPr="00D80CFC">
        <w:rPr>
          <w:rFonts w:asciiTheme="majorHAnsi" w:hAnsiTheme="majorHAnsi" w:cstheme="majorHAnsi"/>
          <w:sz w:val="28"/>
          <w:szCs w:val="28"/>
          <w:lang w:val="en-IN"/>
        </w:rPr>
        <w:t xml:space="preserve"> and attacker </w:t>
      </w:r>
      <w:proofErr w:type="spellStart"/>
      <w:r w:rsidRPr="00D80CFC">
        <w:rPr>
          <w:rFonts w:asciiTheme="majorHAnsi" w:hAnsiTheme="majorHAnsi" w:cstheme="majorHAnsi"/>
          <w:sz w:val="28"/>
          <w:szCs w:val="28"/>
          <w:lang w:val="en-IN"/>
        </w:rPr>
        <w:t>behavior</w:t>
      </w:r>
      <w:proofErr w:type="spellEnd"/>
    </w:p>
    <w:p w14:paraId="3A8DD2E9" w14:textId="77777777" w:rsidR="00D80CFC" w:rsidRPr="00D80CFC" w:rsidRDefault="00D80CFC" w:rsidP="00D80CFC">
      <w:pPr>
        <w:numPr>
          <w:ilvl w:val="1"/>
          <w:numId w:val="13"/>
        </w:numPr>
        <w:rPr>
          <w:rFonts w:asciiTheme="majorHAnsi" w:hAnsiTheme="majorHAnsi" w:cstheme="majorHAnsi"/>
          <w:color w:val="548DD4" w:themeColor="text2" w:themeTint="99"/>
          <w:sz w:val="28"/>
          <w:szCs w:val="28"/>
          <w:lang w:val="en-IN"/>
        </w:rPr>
      </w:pPr>
      <w:r w:rsidRPr="00D80CFC">
        <w:rPr>
          <w:rFonts w:asciiTheme="majorHAnsi" w:hAnsiTheme="majorHAnsi" w:cstheme="majorHAnsi"/>
          <w:color w:val="548DD4" w:themeColor="text2" w:themeTint="99"/>
          <w:sz w:val="28"/>
          <w:szCs w:val="28"/>
          <w:lang w:val="en-IN"/>
        </w:rPr>
        <w:t xml:space="preserve">Splunk Query: source="sysmon_logs.csv" </w:t>
      </w:r>
      <w:proofErr w:type="spellStart"/>
      <w:r w:rsidRPr="00D80CFC">
        <w:rPr>
          <w:rFonts w:asciiTheme="majorHAnsi" w:hAnsiTheme="majorHAnsi" w:cstheme="majorHAnsi"/>
          <w:color w:val="548DD4" w:themeColor="text2" w:themeTint="99"/>
          <w:sz w:val="28"/>
          <w:szCs w:val="28"/>
          <w:lang w:val="en-IN"/>
        </w:rPr>
        <w:t>powershell</w:t>
      </w:r>
      <w:proofErr w:type="spellEnd"/>
    </w:p>
    <w:p w14:paraId="6DE117EC" w14:textId="77777777" w:rsidR="00D80CFC" w:rsidRPr="00D80CFC" w:rsidRDefault="00D80CFC" w:rsidP="00D80CFC">
      <w:pPr>
        <w:numPr>
          <w:ilvl w:val="0"/>
          <w:numId w:val="13"/>
        </w:numPr>
        <w:rPr>
          <w:rFonts w:asciiTheme="majorHAnsi" w:hAnsiTheme="majorHAnsi" w:cstheme="majorHAnsi"/>
          <w:sz w:val="28"/>
          <w:szCs w:val="28"/>
          <w:lang w:val="en-IN"/>
        </w:rPr>
      </w:pPr>
      <w:r w:rsidRPr="00D80CFC">
        <w:rPr>
          <w:rFonts w:asciiTheme="majorHAnsi" w:hAnsiTheme="majorHAnsi" w:cstheme="majorHAnsi"/>
          <w:sz w:val="28"/>
          <w:szCs w:val="28"/>
          <w:lang w:val="en-IN"/>
        </w:rPr>
        <w:t>Execution of credential dumping tool:</w:t>
      </w:r>
    </w:p>
    <w:p w14:paraId="6F5FAC6C" w14:textId="77777777" w:rsidR="00D80CFC" w:rsidRPr="00D80CFC" w:rsidRDefault="00D80CFC" w:rsidP="00D80CFC">
      <w:pPr>
        <w:numPr>
          <w:ilvl w:val="1"/>
          <w:numId w:val="13"/>
        </w:numPr>
        <w:rPr>
          <w:rFonts w:asciiTheme="majorHAnsi" w:hAnsiTheme="majorHAnsi" w:cstheme="majorHAnsi"/>
          <w:sz w:val="28"/>
          <w:szCs w:val="28"/>
          <w:lang w:val="en-IN"/>
        </w:rPr>
      </w:pPr>
      <w:r w:rsidRPr="00D80CFC">
        <w:rPr>
          <w:rFonts w:asciiTheme="majorHAnsi" w:hAnsiTheme="majorHAnsi" w:cstheme="majorHAnsi"/>
          <w:sz w:val="28"/>
          <w:szCs w:val="28"/>
          <w:lang w:val="en-IN"/>
        </w:rPr>
        <w:t>mimikatz.exe detected in logs</w:t>
      </w:r>
    </w:p>
    <w:p w14:paraId="44669675" w14:textId="77777777" w:rsidR="00D80CFC" w:rsidRPr="00D80CFC" w:rsidRDefault="00D80CFC" w:rsidP="00D80CFC">
      <w:pPr>
        <w:numPr>
          <w:ilvl w:val="1"/>
          <w:numId w:val="13"/>
        </w:numPr>
        <w:rPr>
          <w:rFonts w:asciiTheme="majorHAnsi" w:hAnsiTheme="majorHAnsi" w:cstheme="majorHAnsi"/>
          <w:sz w:val="28"/>
          <w:szCs w:val="28"/>
          <w:lang w:val="en-IN"/>
        </w:rPr>
      </w:pPr>
      <w:r w:rsidRPr="00D80CFC">
        <w:rPr>
          <w:rFonts w:asciiTheme="majorHAnsi" w:hAnsiTheme="majorHAnsi" w:cstheme="majorHAnsi"/>
          <w:sz w:val="28"/>
          <w:szCs w:val="28"/>
          <w:lang w:val="en-IN"/>
        </w:rPr>
        <w:t>Confirms credential theft activity</w:t>
      </w:r>
    </w:p>
    <w:p w14:paraId="2EA6DDA6" w14:textId="77777777" w:rsidR="00D80CFC" w:rsidRPr="00D80CFC" w:rsidRDefault="00D80CFC" w:rsidP="00D80CFC">
      <w:pPr>
        <w:numPr>
          <w:ilvl w:val="1"/>
          <w:numId w:val="13"/>
        </w:numPr>
        <w:rPr>
          <w:rFonts w:asciiTheme="majorHAnsi" w:hAnsiTheme="majorHAnsi" w:cstheme="majorHAnsi"/>
          <w:color w:val="548DD4" w:themeColor="text2" w:themeTint="99"/>
          <w:sz w:val="28"/>
          <w:szCs w:val="28"/>
          <w:lang w:val="en-IN"/>
        </w:rPr>
      </w:pPr>
      <w:r w:rsidRPr="00D80CFC">
        <w:rPr>
          <w:rFonts w:asciiTheme="majorHAnsi" w:hAnsiTheme="majorHAnsi" w:cstheme="majorHAnsi"/>
          <w:color w:val="548DD4" w:themeColor="text2" w:themeTint="99"/>
          <w:sz w:val="28"/>
          <w:szCs w:val="28"/>
          <w:lang w:val="en-IN"/>
        </w:rPr>
        <w:t xml:space="preserve">Splunk Query: source="sysmon_logs.csv" </w:t>
      </w:r>
      <w:proofErr w:type="spellStart"/>
      <w:r w:rsidRPr="00D80CFC">
        <w:rPr>
          <w:rFonts w:asciiTheme="majorHAnsi" w:hAnsiTheme="majorHAnsi" w:cstheme="majorHAnsi"/>
          <w:color w:val="548DD4" w:themeColor="text2" w:themeTint="99"/>
          <w:sz w:val="28"/>
          <w:szCs w:val="28"/>
          <w:lang w:val="en-IN"/>
        </w:rPr>
        <w:t>mimikatz</w:t>
      </w:r>
      <w:proofErr w:type="spellEnd"/>
    </w:p>
    <w:p w14:paraId="5291E64C" w14:textId="77777777" w:rsidR="00D80CFC" w:rsidRPr="00D80CFC" w:rsidRDefault="00D80CFC" w:rsidP="00D80CFC">
      <w:pPr>
        <w:numPr>
          <w:ilvl w:val="0"/>
          <w:numId w:val="13"/>
        </w:num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Suspicious command execution using </w:t>
      </w:r>
      <w:proofErr w:type="spellStart"/>
      <w:r w:rsidRPr="00D80CFC">
        <w:rPr>
          <w:rFonts w:asciiTheme="majorHAnsi" w:hAnsiTheme="majorHAnsi" w:cstheme="majorHAnsi"/>
          <w:sz w:val="28"/>
          <w:szCs w:val="28"/>
          <w:lang w:val="en-IN"/>
        </w:rPr>
        <w:t>cmd</w:t>
      </w:r>
      <w:proofErr w:type="spellEnd"/>
      <w:r w:rsidRPr="00D80CFC">
        <w:rPr>
          <w:rFonts w:asciiTheme="majorHAnsi" w:hAnsiTheme="majorHAnsi" w:cstheme="majorHAnsi"/>
          <w:sz w:val="28"/>
          <w:szCs w:val="28"/>
          <w:lang w:val="en-IN"/>
        </w:rPr>
        <w:t>:</w:t>
      </w:r>
    </w:p>
    <w:p w14:paraId="423CC5E7" w14:textId="77777777" w:rsidR="00D80CFC" w:rsidRPr="00D80CFC" w:rsidRDefault="00D80CFC" w:rsidP="00D80CFC">
      <w:pPr>
        <w:numPr>
          <w:ilvl w:val="1"/>
          <w:numId w:val="13"/>
        </w:numPr>
        <w:rPr>
          <w:rFonts w:asciiTheme="majorHAnsi" w:hAnsiTheme="majorHAnsi" w:cstheme="majorHAnsi"/>
          <w:sz w:val="28"/>
          <w:szCs w:val="28"/>
          <w:lang w:val="en-IN"/>
        </w:rPr>
      </w:pPr>
      <w:r w:rsidRPr="00D80CFC">
        <w:rPr>
          <w:rFonts w:asciiTheme="majorHAnsi" w:hAnsiTheme="majorHAnsi" w:cstheme="majorHAnsi"/>
          <w:sz w:val="28"/>
          <w:szCs w:val="28"/>
          <w:lang w:val="en-IN"/>
        </w:rPr>
        <w:t>File copying operations observed</w:t>
      </w:r>
    </w:p>
    <w:p w14:paraId="30811605" w14:textId="77777777" w:rsidR="00D80CFC" w:rsidRPr="00D80CFC" w:rsidRDefault="00D80CFC" w:rsidP="00D80CFC">
      <w:pPr>
        <w:numPr>
          <w:ilvl w:val="1"/>
          <w:numId w:val="13"/>
        </w:numPr>
        <w:rPr>
          <w:rFonts w:asciiTheme="majorHAnsi" w:hAnsiTheme="majorHAnsi" w:cstheme="majorHAnsi"/>
          <w:color w:val="548DD4" w:themeColor="text2" w:themeTint="99"/>
          <w:sz w:val="28"/>
          <w:szCs w:val="28"/>
          <w:lang w:val="en-IN"/>
        </w:rPr>
      </w:pPr>
      <w:r w:rsidRPr="00D80CFC">
        <w:rPr>
          <w:rFonts w:asciiTheme="majorHAnsi" w:hAnsiTheme="majorHAnsi" w:cstheme="majorHAnsi"/>
          <w:color w:val="548DD4" w:themeColor="text2" w:themeTint="99"/>
          <w:sz w:val="28"/>
          <w:szCs w:val="28"/>
          <w:lang w:val="en-IN"/>
        </w:rPr>
        <w:t>Splunk Query: source="sysmon_logs.csv" cmd.exe</w:t>
      </w:r>
    </w:p>
    <w:p w14:paraId="16139347" w14:textId="77777777" w:rsidR="00D80CFC" w:rsidRDefault="00D80CFC" w:rsidP="00D80CFC">
      <w:pPr>
        <w:rPr>
          <w:rFonts w:asciiTheme="majorHAnsi" w:hAnsiTheme="majorHAnsi" w:cstheme="majorHAnsi"/>
          <w:b/>
          <w:bCs/>
          <w:lang w:val="en-IN"/>
        </w:rPr>
      </w:pPr>
    </w:p>
    <w:p w14:paraId="63369542" w14:textId="47C61B56" w:rsidR="00D80CFC" w:rsidRPr="00D80CFC" w:rsidRDefault="00D80CFC" w:rsidP="00D80CFC">
      <w:pPr>
        <w:rPr>
          <w:rFonts w:asciiTheme="majorHAnsi" w:hAnsiTheme="majorHAnsi" w:cstheme="majorHAnsi"/>
          <w:b/>
          <w:bCs/>
          <w:lang w:val="en-IN"/>
        </w:rPr>
      </w:pPr>
      <w:r w:rsidRPr="00D80CFC">
        <w:rPr>
          <w:rFonts w:asciiTheme="majorHAnsi" w:hAnsiTheme="majorHAnsi" w:cstheme="majorHAnsi"/>
          <w:b/>
          <w:bCs/>
          <w:lang w:val="en-IN"/>
        </w:rPr>
        <w:pict w14:anchorId="34BC6C06">
          <v:rect id="_x0000_i1108" style="width:0;height:1.5pt" o:hralign="center" o:hrstd="t" o:hr="t" fillcolor="#a0a0a0" stroked="f"/>
        </w:pict>
      </w:r>
    </w:p>
    <w:p w14:paraId="4008DDD8" w14:textId="74B3E1E9" w:rsidR="00D80CFC" w:rsidRPr="00D80CFC" w:rsidRDefault="00D80CFC" w:rsidP="00D80CFC">
      <w:pPr>
        <w:rPr>
          <w:rFonts w:asciiTheme="majorHAnsi" w:hAnsiTheme="majorHAnsi" w:cstheme="majorHAnsi"/>
          <w:b/>
          <w:bCs/>
          <w:sz w:val="40"/>
          <w:szCs w:val="40"/>
          <w:lang w:val="en-IN"/>
        </w:rPr>
      </w:pPr>
      <w:r w:rsidRPr="00D80CFC">
        <w:rPr>
          <w:rFonts w:asciiTheme="majorHAnsi" w:hAnsiTheme="majorHAnsi" w:cstheme="majorHAnsi"/>
          <w:b/>
          <w:bCs/>
          <w:sz w:val="40"/>
          <w:szCs w:val="40"/>
          <w:lang w:val="en-IN"/>
        </w:rPr>
        <w:lastRenderedPageBreak/>
        <w:t>Alerts Confirmed as True Positives</w:t>
      </w:r>
    </w:p>
    <w:p w14:paraId="2F336B48" w14:textId="77777777" w:rsidR="00D80CFC" w:rsidRPr="00D80CFC" w:rsidRDefault="00D80CFC" w:rsidP="00D80CFC">
      <w:pPr>
        <w:numPr>
          <w:ilvl w:val="0"/>
          <w:numId w:val="14"/>
        </w:numPr>
        <w:rPr>
          <w:rFonts w:asciiTheme="majorHAnsi" w:hAnsiTheme="majorHAnsi" w:cstheme="majorHAnsi"/>
          <w:color w:val="FFFF00"/>
          <w:sz w:val="28"/>
          <w:szCs w:val="28"/>
          <w:lang w:val="en-IN"/>
        </w:rPr>
      </w:pPr>
      <w:r w:rsidRPr="00D80CFC">
        <w:rPr>
          <w:rFonts w:asciiTheme="majorHAnsi" w:hAnsiTheme="majorHAnsi" w:cstheme="majorHAnsi"/>
          <w:sz w:val="28"/>
          <w:szCs w:val="28"/>
          <w:lang w:val="en-IN"/>
        </w:rPr>
        <w:t>Credential Dumping Tool Detected (e.g., execution of mimikatz.exe to extract passwords)</w:t>
      </w:r>
    </w:p>
    <w:p w14:paraId="62A76B64" w14:textId="77777777" w:rsidR="00D80CFC" w:rsidRPr="00D80CFC" w:rsidRDefault="00D80CFC" w:rsidP="00D80CFC">
      <w:pPr>
        <w:numPr>
          <w:ilvl w:val="1"/>
          <w:numId w:val="14"/>
        </w:numPr>
        <w:rPr>
          <w:rFonts w:asciiTheme="majorHAnsi" w:hAnsiTheme="majorHAnsi" w:cstheme="majorHAnsi"/>
          <w:color w:val="548DD4" w:themeColor="text2" w:themeTint="99"/>
          <w:sz w:val="28"/>
          <w:szCs w:val="28"/>
          <w:lang w:val="en-IN"/>
        </w:rPr>
      </w:pPr>
      <w:r w:rsidRPr="00D80CFC">
        <w:rPr>
          <w:rFonts w:asciiTheme="majorHAnsi" w:hAnsiTheme="majorHAnsi" w:cstheme="majorHAnsi"/>
          <w:color w:val="548DD4" w:themeColor="text2" w:themeTint="99"/>
          <w:sz w:val="28"/>
          <w:szCs w:val="28"/>
          <w:lang w:val="en-IN"/>
        </w:rPr>
        <w:t xml:space="preserve">Splunk Query: source="sysmon_logs.csv" </w:t>
      </w:r>
      <w:proofErr w:type="spellStart"/>
      <w:r w:rsidRPr="00D80CFC">
        <w:rPr>
          <w:rFonts w:asciiTheme="majorHAnsi" w:hAnsiTheme="majorHAnsi" w:cstheme="majorHAnsi"/>
          <w:color w:val="548DD4" w:themeColor="text2" w:themeTint="99"/>
          <w:sz w:val="28"/>
          <w:szCs w:val="28"/>
          <w:lang w:val="en-IN"/>
        </w:rPr>
        <w:t>mimikatz</w:t>
      </w:r>
      <w:proofErr w:type="spellEnd"/>
    </w:p>
    <w:p w14:paraId="4BCFCB0C" w14:textId="77777777" w:rsidR="00D80CFC" w:rsidRPr="00D80CFC" w:rsidRDefault="00D80CFC" w:rsidP="00D80CFC">
      <w:pPr>
        <w:numPr>
          <w:ilvl w:val="0"/>
          <w:numId w:val="14"/>
        </w:num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Command and Control Beacon (with encoded PowerShell) (e.g., </w:t>
      </w:r>
      <w:proofErr w:type="spellStart"/>
      <w:r w:rsidRPr="00D80CFC">
        <w:rPr>
          <w:rFonts w:asciiTheme="majorHAnsi" w:hAnsiTheme="majorHAnsi" w:cstheme="majorHAnsi"/>
          <w:sz w:val="28"/>
          <w:szCs w:val="28"/>
          <w:lang w:val="en-IN"/>
        </w:rPr>
        <w:t>powershell</w:t>
      </w:r>
      <w:proofErr w:type="spellEnd"/>
      <w:r w:rsidRPr="00D80CFC">
        <w:rPr>
          <w:rFonts w:asciiTheme="majorHAnsi" w:hAnsiTheme="majorHAnsi" w:cstheme="majorHAnsi"/>
          <w:sz w:val="28"/>
          <w:szCs w:val="28"/>
          <w:lang w:val="en-IN"/>
        </w:rPr>
        <w:t xml:space="preserve"> -</w:t>
      </w:r>
      <w:proofErr w:type="spellStart"/>
      <w:r w:rsidRPr="00D80CFC">
        <w:rPr>
          <w:rFonts w:asciiTheme="majorHAnsi" w:hAnsiTheme="majorHAnsi" w:cstheme="majorHAnsi"/>
          <w:sz w:val="28"/>
          <w:szCs w:val="28"/>
          <w:lang w:val="en-IN"/>
        </w:rPr>
        <w:t>nop</w:t>
      </w:r>
      <w:proofErr w:type="spellEnd"/>
      <w:r w:rsidRPr="00D80CFC">
        <w:rPr>
          <w:rFonts w:asciiTheme="majorHAnsi" w:hAnsiTheme="majorHAnsi" w:cstheme="majorHAnsi"/>
          <w:sz w:val="28"/>
          <w:szCs w:val="28"/>
          <w:lang w:val="en-IN"/>
        </w:rPr>
        <w:t xml:space="preserve"> -w hidden -enc &lt;</w:t>
      </w:r>
      <w:proofErr w:type="spellStart"/>
      <w:r w:rsidRPr="00D80CFC">
        <w:rPr>
          <w:rFonts w:asciiTheme="majorHAnsi" w:hAnsiTheme="majorHAnsi" w:cstheme="majorHAnsi"/>
          <w:sz w:val="28"/>
          <w:szCs w:val="28"/>
          <w:lang w:val="en-IN"/>
        </w:rPr>
        <w:t>encoded_command</w:t>
      </w:r>
      <w:proofErr w:type="spellEnd"/>
      <w:r w:rsidRPr="00D80CFC">
        <w:rPr>
          <w:rFonts w:asciiTheme="majorHAnsi" w:hAnsiTheme="majorHAnsi" w:cstheme="majorHAnsi"/>
          <w:sz w:val="28"/>
          <w:szCs w:val="28"/>
          <w:lang w:val="en-IN"/>
        </w:rPr>
        <w:t>&gt;)</w:t>
      </w:r>
    </w:p>
    <w:p w14:paraId="7DAD5E87" w14:textId="77777777" w:rsidR="00D80CFC" w:rsidRPr="00D80CFC" w:rsidRDefault="00D80CFC" w:rsidP="00D80CFC">
      <w:pPr>
        <w:numPr>
          <w:ilvl w:val="1"/>
          <w:numId w:val="14"/>
        </w:numPr>
        <w:rPr>
          <w:rFonts w:asciiTheme="majorHAnsi" w:hAnsiTheme="majorHAnsi" w:cstheme="majorHAnsi"/>
          <w:color w:val="548DD4" w:themeColor="text2" w:themeTint="99"/>
          <w:sz w:val="28"/>
          <w:szCs w:val="28"/>
          <w:lang w:val="en-IN"/>
        </w:rPr>
      </w:pPr>
      <w:r w:rsidRPr="00D80CFC">
        <w:rPr>
          <w:rFonts w:asciiTheme="majorHAnsi" w:hAnsiTheme="majorHAnsi" w:cstheme="majorHAnsi"/>
          <w:color w:val="548DD4" w:themeColor="text2" w:themeTint="99"/>
          <w:sz w:val="28"/>
          <w:szCs w:val="28"/>
          <w:lang w:val="en-IN"/>
        </w:rPr>
        <w:t xml:space="preserve">Splunk Query: source="sysmon_logs.csv" </w:t>
      </w:r>
      <w:proofErr w:type="spellStart"/>
      <w:r w:rsidRPr="00D80CFC">
        <w:rPr>
          <w:rFonts w:asciiTheme="majorHAnsi" w:hAnsiTheme="majorHAnsi" w:cstheme="majorHAnsi"/>
          <w:color w:val="548DD4" w:themeColor="text2" w:themeTint="99"/>
          <w:sz w:val="28"/>
          <w:szCs w:val="28"/>
          <w:lang w:val="en-IN"/>
        </w:rPr>
        <w:t>powershell</w:t>
      </w:r>
      <w:proofErr w:type="spellEnd"/>
    </w:p>
    <w:p w14:paraId="7F1052B5" w14:textId="77777777" w:rsidR="00D80CFC" w:rsidRPr="00D80CFC" w:rsidRDefault="00D80CFC" w:rsidP="00D80CFC">
      <w:pPr>
        <w:numPr>
          <w:ilvl w:val="0"/>
          <w:numId w:val="14"/>
        </w:numPr>
        <w:rPr>
          <w:rFonts w:asciiTheme="majorHAnsi" w:hAnsiTheme="majorHAnsi" w:cstheme="majorHAnsi"/>
          <w:sz w:val="28"/>
          <w:szCs w:val="28"/>
          <w:lang w:val="en-IN"/>
        </w:rPr>
      </w:pPr>
      <w:r w:rsidRPr="00D80CFC">
        <w:rPr>
          <w:rFonts w:asciiTheme="majorHAnsi" w:hAnsiTheme="majorHAnsi" w:cstheme="majorHAnsi"/>
          <w:sz w:val="28"/>
          <w:szCs w:val="28"/>
          <w:lang w:val="en-IN"/>
        </w:rPr>
        <w:t>Malware Signature Match (e.g., detection of suspicious executable files like unknown.exe or mimikatz.exe)</w:t>
      </w:r>
    </w:p>
    <w:p w14:paraId="3041D8B9" w14:textId="77777777" w:rsidR="00D80CFC" w:rsidRPr="00D80CFC" w:rsidRDefault="00D80CFC" w:rsidP="00D80CFC">
      <w:pPr>
        <w:numPr>
          <w:ilvl w:val="1"/>
          <w:numId w:val="14"/>
        </w:numPr>
        <w:rPr>
          <w:rFonts w:asciiTheme="majorHAnsi" w:hAnsiTheme="majorHAnsi" w:cstheme="majorHAnsi"/>
          <w:color w:val="548DD4" w:themeColor="text2" w:themeTint="99"/>
          <w:sz w:val="28"/>
          <w:szCs w:val="28"/>
          <w:lang w:val="en-IN"/>
        </w:rPr>
      </w:pPr>
      <w:r w:rsidRPr="00D80CFC">
        <w:rPr>
          <w:rFonts w:asciiTheme="majorHAnsi" w:hAnsiTheme="majorHAnsi" w:cstheme="majorHAnsi"/>
          <w:color w:val="548DD4" w:themeColor="text2" w:themeTint="99"/>
          <w:sz w:val="28"/>
          <w:szCs w:val="28"/>
          <w:lang w:val="en-IN"/>
        </w:rPr>
        <w:t>Splunk Query: source="sysmon_logs.csv" "*.exe"</w:t>
      </w:r>
    </w:p>
    <w:p w14:paraId="69240B7E" w14:textId="77777777" w:rsidR="00D80CFC" w:rsidRPr="00D80CFC" w:rsidRDefault="00D80CFC" w:rsidP="00D80CFC">
      <w:pPr>
        <w:numPr>
          <w:ilvl w:val="0"/>
          <w:numId w:val="14"/>
        </w:numPr>
        <w:rPr>
          <w:rFonts w:asciiTheme="majorHAnsi" w:hAnsiTheme="majorHAnsi" w:cstheme="majorHAnsi"/>
          <w:sz w:val="28"/>
          <w:szCs w:val="28"/>
          <w:lang w:val="en-IN"/>
        </w:rPr>
      </w:pPr>
      <w:r w:rsidRPr="00D80CFC">
        <w:rPr>
          <w:rFonts w:asciiTheme="majorHAnsi" w:hAnsiTheme="majorHAnsi" w:cstheme="majorHAnsi"/>
          <w:sz w:val="28"/>
          <w:szCs w:val="28"/>
          <w:lang w:val="en-IN"/>
        </w:rPr>
        <w:t>Access to Restricted Files (e.g., cmd.exe /c copy sensitive_file.txt C:\temp)</w:t>
      </w:r>
    </w:p>
    <w:p w14:paraId="26D9DC42" w14:textId="77777777" w:rsidR="00D80CFC" w:rsidRPr="00D80CFC" w:rsidRDefault="00D80CFC" w:rsidP="00D80CFC">
      <w:pPr>
        <w:numPr>
          <w:ilvl w:val="1"/>
          <w:numId w:val="14"/>
        </w:numPr>
        <w:rPr>
          <w:rFonts w:asciiTheme="majorHAnsi" w:hAnsiTheme="majorHAnsi" w:cstheme="majorHAnsi"/>
          <w:b/>
          <w:bCs/>
          <w:color w:val="548DD4" w:themeColor="text2" w:themeTint="99"/>
          <w:lang w:val="en-IN"/>
        </w:rPr>
      </w:pPr>
      <w:r w:rsidRPr="00D80CFC">
        <w:rPr>
          <w:rFonts w:asciiTheme="majorHAnsi" w:hAnsiTheme="majorHAnsi" w:cstheme="majorHAnsi"/>
          <w:color w:val="548DD4" w:themeColor="text2" w:themeTint="99"/>
          <w:sz w:val="28"/>
          <w:szCs w:val="28"/>
          <w:lang w:val="en-IN"/>
        </w:rPr>
        <w:t>Splunk Query: source="sysmon_logs.csv" cmd.exe</w:t>
      </w:r>
    </w:p>
    <w:p w14:paraId="0EE390A5" w14:textId="77777777" w:rsidR="00D80CFC" w:rsidRPr="00D80CFC" w:rsidRDefault="00D80CFC" w:rsidP="00D80CFC">
      <w:pPr>
        <w:rPr>
          <w:rFonts w:asciiTheme="majorHAnsi" w:hAnsiTheme="majorHAnsi" w:cstheme="majorHAnsi"/>
          <w:b/>
          <w:bCs/>
          <w:lang w:val="en-IN"/>
        </w:rPr>
      </w:pPr>
      <w:r w:rsidRPr="00D80CFC">
        <w:rPr>
          <w:rFonts w:asciiTheme="majorHAnsi" w:hAnsiTheme="majorHAnsi" w:cstheme="majorHAnsi"/>
          <w:b/>
          <w:bCs/>
          <w:lang w:val="en-IN"/>
        </w:rPr>
        <w:pict w14:anchorId="3B88DF52">
          <v:rect id="_x0000_i1109" style="width:0;height:1.5pt" o:hralign="center" o:hrstd="t" o:hr="t" fillcolor="#a0a0a0" stroked="f"/>
        </w:pict>
      </w:r>
    </w:p>
    <w:p w14:paraId="4B30B40D" w14:textId="33EE9DA8" w:rsidR="00D80CFC" w:rsidRPr="00D80CFC" w:rsidRDefault="00D80CFC" w:rsidP="00D80CFC">
      <w:pPr>
        <w:rPr>
          <w:rFonts w:asciiTheme="majorHAnsi" w:hAnsiTheme="majorHAnsi" w:cstheme="majorHAnsi"/>
          <w:b/>
          <w:bCs/>
          <w:sz w:val="40"/>
          <w:szCs w:val="40"/>
          <w:lang w:val="en-IN"/>
        </w:rPr>
      </w:pPr>
      <w:r w:rsidRPr="00D80CFC">
        <w:rPr>
          <w:rFonts w:asciiTheme="majorHAnsi" w:hAnsiTheme="majorHAnsi" w:cstheme="majorHAnsi"/>
          <w:b/>
          <w:bCs/>
          <w:sz w:val="40"/>
          <w:szCs w:val="40"/>
          <w:lang w:val="en-IN"/>
        </w:rPr>
        <w:t xml:space="preserve"> Alerts Requiring Investigation</w:t>
      </w:r>
    </w:p>
    <w:p w14:paraId="267833B6" w14:textId="77777777" w:rsidR="00D80CFC" w:rsidRPr="00D80CFC" w:rsidRDefault="00D80CFC" w:rsidP="00D80CFC">
      <w:pPr>
        <w:numPr>
          <w:ilvl w:val="0"/>
          <w:numId w:val="15"/>
        </w:numPr>
        <w:rPr>
          <w:rFonts w:asciiTheme="majorHAnsi" w:hAnsiTheme="majorHAnsi" w:cstheme="majorHAnsi"/>
          <w:sz w:val="28"/>
          <w:szCs w:val="28"/>
          <w:lang w:val="en-IN"/>
        </w:rPr>
      </w:pPr>
      <w:r w:rsidRPr="00D80CFC">
        <w:rPr>
          <w:rFonts w:asciiTheme="majorHAnsi" w:hAnsiTheme="majorHAnsi" w:cstheme="majorHAnsi"/>
          <w:sz w:val="28"/>
          <w:szCs w:val="28"/>
          <w:lang w:val="en-IN"/>
        </w:rPr>
        <w:t>Data Exfiltration (partial evidence found)</w:t>
      </w:r>
      <w:r w:rsidRPr="00D80CFC">
        <w:rPr>
          <w:rFonts w:asciiTheme="majorHAnsi" w:hAnsiTheme="majorHAnsi" w:cstheme="majorHAnsi"/>
          <w:sz w:val="28"/>
          <w:szCs w:val="28"/>
          <w:lang w:val="en-IN"/>
        </w:rPr>
        <w:br/>
        <w:t>Example: File copy activity like cmd.exe /c copy mimikatz.exe C:\temp\ was observed, but no evidence of data being transferred outside the system.</w:t>
      </w:r>
    </w:p>
    <w:p w14:paraId="6C64908D" w14:textId="77777777" w:rsidR="00D80CFC" w:rsidRPr="00D80CFC" w:rsidRDefault="00D80CFC" w:rsidP="00D80CFC">
      <w:pPr>
        <w:numPr>
          <w:ilvl w:val="1"/>
          <w:numId w:val="15"/>
        </w:numPr>
        <w:rPr>
          <w:rFonts w:asciiTheme="majorHAnsi" w:hAnsiTheme="majorHAnsi" w:cstheme="majorHAnsi"/>
          <w:color w:val="548DD4" w:themeColor="text2" w:themeTint="99"/>
          <w:sz w:val="28"/>
          <w:szCs w:val="28"/>
          <w:lang w:val="en-IN"/>
        </w:rPr>
      </w:pPr>
      <w:r w:rsidRPr="00D80CFC">
        <w:rPr>
          <w:rFonts w:asciiTheme="majorHAnsi" w:hAnsiTheme="majorHAnsi" w:cstheme="majorHAnsi"/>
          <w:color w:val="548DD4" w:themeColor="text2" w:themeTint="99"/>
          <w:sz w:val="28"/>
          <w:szCs w:val="28"/>
          <w:lang w:val="en-IN"/>
        </w:rPr>
        <w:t>Splunk Query: source="sysmon_logs.csv" copy</w:t>
      </w:r>
    </w:p>
    <w:p w14:paraId="690A5D58" w14:textId="77777777" w:rsidR="00D80CFC" w:rsidRPr="00D80CFC" w:rsidRDefault="00D80CFC" w:rsidP="00D80CFC">
      <w:pPr>
        <w:numPr>
          <w:ilvl w:val="0"/>
          <w:numId w:val="15"/>
        </w:numPr>
        <w:rPr>
          <w:rFonts w:asciiTheme="majorHAnsi" w:hAnsiTheme="majorHAnsi" w:cstheme="majorHAnsi"/>
          <w:sz w:val="28"/>
          <w:szCs w:val="28"/>
          <w:lang w:val="en-IN"/>
        </w:rPr>
      </w:pPr>
      <w:r w:rsidRPr="00D80CFC">
        <w:rPr>
          <w:rFonts w:asciiTheme="majorHAnsi" w:hAnsiTheme="majorHAnsi" w:cstheme="majorHAnsi"/>
          <w:sz w:val="28"/>
          <w:szCs w:val="28"/>
          <w:lang w:val="en-IN"/>
        </w:rPr>
        <w:t>Abnormal File Encryption Activity (no clear proof)</w:t>
      </w:r>
      <w:r w:rsidRPr="00D80CFC">
        <w:rPr>
          <w:rFonts w:asciiTheme="majorHAnsi" w:hAnsiTheme="majorHAnsi" w:cstheme="majorHAnsi"/>
          <w:sz w:val="28"/>
          <w:szCs w:val="28"/>
          <w:lang w:val="en-IN"/>
        </w:rPr>
        <w:br/>
        <w:t xml:space="preserve">Example: Multiple .exe executions were found, but no signs of encryption </w:t>
      </w:r>
      <w:proofErr w:type="spellStart"/>
      <w:r w:rsidRPr="00D80CFC">
        <w:rPr>
          <w:rFonts w:asciiTheme="majorHAnsi" w:hAnsiTheme="majorHAnsi" w:cstheme="majorHAnsi"/>
          <w:sz w:val="28"/>
          <w:szCs w:val="28"/>
          <w:lang w:val="en-IN"/>
        </w:rPr>
        <w:t>behavior</w:t>
      </w:r>
      <w:proofErr w:type="spellEnd"/>
      <w:r w:rsidRPr="00D80CFC">
        <w:rPr>
          <w:rFonts w:asciiTheme="majorHAnsi" w:hAnsiTheme="majorHAnsi" w:cstheme="majorHAnsi"/>
          <w:sz w:val="28"/>
          <w:szCs w:val="28"/>
          <w:lang w:val="en-IN"/>
        </w:rPr>
        <w:t xml:space="preserve"> such as mass file modification or ransomware patterns.</w:t>
      </w:r>
    </w:p>
    <w:p w14:paraId="4DABD701" w14:textId="77777777" w:rsidR="00D80CFC" w:rsidRPr="00D80CFC" w:rsidRDefault="00D80CFC" w:rsidP="00D80CFC">
      <w:pPr>
        <w:numPr>
          <w:ilvl w:val="1"/>
          <w:numId w:val="15"/>
        </w:numPr>
        <w:rPr>
          <w:rFonts w:asciiTheme="majorHAnsi" w:hAnsiTheme="majorHAnsi" w:cstheme="majorHAnsi"/>
          <w:color w:val="548DD4" w:themeColor="text2" w:themeTint="99"/>
          <w:sz w:val="28"/>
          <w:szCs w:val="28"/>
          <w:lang w:val="en-IN"/>
        </w:rPr>
      </w:pPr>
      <w:r w:rsidRPr="00D80CFC">
        <w:rPr>
          <w:rFonts w:asciiTheme="majorHAnsi" w:hAnsiTheme="majorHAnsi" w:cstheme="majorHAnsi"/>
          <w:color w:val="548DD4" w:themeColor="text2" w:themeTint="99"/>
          <w:sz w:val="28"/>
          <w:szCs w:val="28"/>
          <w:lang w:val="en-IN"/>
        </w:rPr>
        <w:t>Splunk Query: source="sysmon_logs.csv" "*.exe"</w:t>
      </w:r>
    </w:p>
    <w:p w14:paraId="546419A1" w14:textId="77777777" w:rsidR="00D80CFC" w:rsidRPr="00D80CFC" w:rsidRDefault="00D80CFC" w:rsidP="00D80CFC">
      <w:pPr>
        <w:numPr>
          <w:ilvl w:val="0"/>
          <w:numId w:val="15"/>
        </w:numPr>
        <w:rPr>
          <w:rFonts w:asciiTheme="majorHAnsi" w:hAnsiTheme="majorHAnsi" w:cstheme="majorHAnsi"/>
          <w:sz w:val="28"/>
          <w:szCs w:val="28"/>
          <w:lang w:val="en-IN"/>
        </w:rPr>
      </w:pPr>
      <w:r w:rsidRPr="00D80CFC">
        <w:rPr>
          <w:rFonts w:asciiTheme="majorHAnsi" w:hAnsiTheme="majorHAnsi" w:cstheme="majorHAnsi"/>
          <w:sz w:val="28"/>
          <w:szCs w:val="28"/>
          <w:lang w:val="en-IN"/>
        </w:rPr>
        <w:lastRenderedPageBreak/>
        <w:t xml:space="preserve">Multiple Failed Logins (not present in </w:t>
      </w:r>
      <w:proofErr w:type="spellStart"/>
      <w:r w:rsidRPr="00D80CFC">
        <w:rPr>
          <w:rFonts w:asciiTheme="majorHAnsi" w:hAnsiTheme="majorHAnsi" w:cstheme="majorHAnsi"/>
          <w:sz w:val="28"/>
          <w:szCs w:val="28"/>
          <w:lang w:val="en-IN"/>
        </w:rPr>
        <w:t>sysmon</w:t>
      </w:r>
      <w:proofErr w:type="spellEnd"/>
      <w:r w:rsidRPr="00D80CFC">
        <w:rPr>
          <w:rFonts w:asciiTheme="majorHAnsi" w:hAnsiTheme="majorHAnsi" w:cstheme="majorHAnsi"/>
          <w:sz w:val="28"/>
          <w:szCs w:val="28"/>
          <w:lang w:val="en-IN"/>
        </w:rPr>
        <w:t xml:space="preserve"> logs)</w:t>
      </w:r>
      <w:r w:rsidRPr="00D80CFC">
        <w:rPr>
          <w:rFonts w:asciiTheme="majorHAnsi" w:hAnsiTheme="majorHAnsi" w:cstheme="majorHAnsi"/>
          <w:sz w:val="28"/>
          <w:szCs w:val="28"/>
          <w:lang w:val="en-IN"/>
        </w:rPr>
        <w:br/>
        <w:t xml:space="preserve">Example: No authentication-related events were found in </w:t>
      </w:r>
      <w:proofErr w:type="spellStart"/>
      <w:r w:rsidRPr="00D80CFC">
        <w:rPr>
          <w:rFonts w:asciiTheme="majorHAnsi" w:hAnsiTheme="majorHAnsi" w:cstheme="majorHAnsi"/>
          <w:sz w:val="28"/>
          <w:szCs w:val="28"/>
          <w:lang w:val="en-IN"/>
        </w:rPr>
        <w:t>sysmon</w:t>
      </w:r>
      <w:proofErr w:type="spellEnd"/>
      <w:r w:rsidRPr="00D80CFC">
        <w:rPr>
          <w:rFonts w:asciiTheme="majorHAnsi" w:hAnsiTheme="majorHAnsi" w:cstheme="majorHAnsi"/>
          <w:sz w:val="28"/>
          <w:szCs w:val="28"/>
          <w:lang w:val="en-IN"/>
        </w:rPr>
        <w:t xml:space="preserve"> logs to confirm repeated login failures.</w:t>
      </w:r>
    </w:p>
    <w:p w14:paraId="1F380E48" w14:textId="77777777" w:rsidR="00D80CFC" w:rsidRPr="00D80CFC" w:rsidRDefault="00D80CFC" w:rsidP="00D80CFC">
      <w:pPr>
        <w:numPr>
          <w:ilvl w:val="1"/>
          <w:numId w:val="15"/>
        </w:numPr>
        <w:rPr>
          <w:rFonts w:asciiTheme="majorHAnsi" w:hAnsiTheme="majorHAnsi" w:cstheme="majorHAnsi"/>
          <w:color w:val="548DD4" w:themeColor="text2" w:themeTint="99"/>
          <w:sz w:val="28"/>
          <w:szCs w:val="28"/>
          <w:lang w:val="en-IN"/>
        </w:rPr>
      </w:pPr>
      <w:r w:rsidRPr="00D80CFC">
        <w:rPr>
          <w:rFonts w:asciiTheme="majorHAnsi" w:hAnsiTheme="majorHAnsi" w:cstheme="majorHAnsi"/>
          <w:color w:val="548DD4" w:themeColor="text2" w:themeTint="99"/>
          <w:sz w:val="28"/>
          <w:szCs w:val="28"/>
          <w:lang w:val="en-IN"/>
        </w:rPr>
        <w:t xml:space="preserve">Splunk Query: Not applicable (no login data in </w:t>
      </w:r>
      <w:proofErr w:type="spellStart"/>
      <w:r w:rsidRPr="00D80CFC">
        <w:rPr>
          <w:rFonts w:asciiTheme="majorHAnsi" w:hAnsiTheme="majorHAnsi" w:cstheme="majorHAnsi"/>
          <w:color w:val="548DD4" w:themeColor="text2" w:themeTint="99"/>
          <w:sz w:val="28"/>
          <w:szCs w:val="28"/>
          <w:lang w:val="en-IN"/>
        </w:rPr>
        <w:t>sysmon</w:t>
      </w:r>
      <w:proofErr w:type="spellEnd"/>
      <w:r w:rsidRPr="00D80CFC">
        <w:rPr>
          <w:rFonts w:asciiTheme="majorHAnsi" w:hAnsiTheme="majorHAnsi" w:cstheme="majorHAnsi"/>
          <w:color w:val="548DD4" w:themeColor="text2" w:themeTint="99"/>
          <w:sz w:val="28"/>
          <w:szCs w:val="28"/>
          <w:lang w:val="en-IN"/>
        </w:rPr>
        <w:t xml:space="preserve"> logs)</w:t>
      </w:r>
    </w:p>
    <w:p w14:paraId="44889D00" w14:textId="77777777" w:rsidR="00D80CFC" w:rsidRPr="00D80CFC" w:rsidRDefault="00D80CFC" w:rsidP="00D80CFC">
      <w:pPr>
        <w:rPr>
          <w:rFonts w:asciiTheme="majorHAnsi" w:hAnsiTheme="majorHAnsi" w:cstheme="majorHAnsi"/>
          <w:b/>
          <w:bCs/>
          <w:lang w:val="en-IN"/>
        </w:rPr>
      </w:pPr>
      <w:r w:rsidRPr="00D80CFC">
        <w:rPr>
          <w:rFonts w:asciiTheme="majorHAnsi" w:hAnsiTheme="majorHAnsi" w:cstheme="majorHAnsi"/>
          <w:b/>
          <w:bCs/>
          <w:lang w:val="en-IN"/>
        </w:rPr>
        <w:pict w14:anchorId="0CEC2F06">
          <v:rect id="_x0000_i1110" style="width:0;height:1.5pt" o:hralign="center" o:hrstd="t" o:hr="t" fillcolor="#a0a0a0" stroked="f"/>
        </w:pict>
      </w:r>
    </w:p>
    <w:p w14:paraId="47FBCF5C" w14:textId="30A329FF" w:rsidR="00D80CFC" w:rsidRPr="00D80CFC" w:rsidRDefault="00D80CFC" w:rsidP="00D80CFC">
      <w:pPr>
        <w:rPr>
          <w:rFonts w:asciiTheme="majorHAnsi" w:hAnsiTheme="majorHAnsi" w:cstheme="majorHAnsi"/>
          <w:b/>
          <w:bCs/>
          <w:sz w:val="40"/>
          <w:szCs w:val="40"/>
          <w:lang w:val="en-IN"/>
        </w:rPr>
      </w:pPr>
      <w:r w:rsidRPr="00D80CFC">
        <w:rPr>
          <w:rFonts w:asciiTheme="majorHAnsi" w:hAnsiTheme="majorHAnsi" w:cstheme="majorHAnsi"/>
          <w:b/>
          <w:bCs/>
          <w:sz w:val="40"/>
          <w:szCs w:val="40"/>
          <w:lang w:val="en-IN"/>
        </w:rPr>
        <w:t>Alerts Identified as False Positives</w:t>
      </w:r>
    </w:p>
    <w:p w14:paraId="224EC567" w14:textId="77777777" w:rsidR="00D80CFC" w:rsidRPr="00D80CFC" w:rsidRDefault="00D80CFC" w:rsidP="00D80CFC">
      <w:pPr>
        <w:numPr>
          <w:ilvl w:val="0"/>
          <w:numId w:val="16"/>
        </w:numPr>
        <w:rPr>
          <w:rFonts w:asciiTheme="majorHAnsi" w:hAnsiTheme="majorHAnsi" w:cstheme="majorHAnsi"/>
          <w:sz w:val="28"/>
          <w:szCs w:val="28"/>
          <w:lang w:val="en-IN"/>
        </w:rPr>
      </w:pPr>
      <w:r w:rsidRPr="00D80CFC">
        <w:rPr>
          <w:rFonts w:asciiTheme="majorHAnsi" w:hAnsiTheme="majorHAnsi" w:cstheme="majorHAnsi"/>
          <w:sz w:val="28"/>
          <w:szCs w:val="28"/>
          <w:lang w:val="en-IN"/>
        </w:rPr>
        <w:t>Low severity login failures</w:t>
      </w:r>
      <w:r w:rsidRPr="00D80CFC">
        <w:rPr>
          <w:rFonts w:asciiTheme="majorHAnsi" w:hAnsiTheme="majorHAnsi" w:cstheme="majorHAnsi"/>
          <w:sz w:val="28"/>
          <w:szCs w:val="28"/>
          <w:lang w:val="en-IN"/>
        </w:rPr>
        <w:br/>
        <w:t>Example: Minor login attempts without repeated failures or suspicious patterns.</w:t>
      </w:r>
    </w:p>
    <w:p w14:paraId="42F7D71C" w14:textId="77777777" w:rsidR="00D80CFC" w:rsidRPr="00D80CFC" w:rsidRDefault="00D80CFC" w:rsidP="00D80CFC">
      <w:pPr>
        <w:numPr>
          <w:ilvl w:val="0"/>
          <w:numId w:val="16"/>
        </w:numPr>
        <w:rPr>
          <w:rFonts w:asciiTheme="majorHAnsi" w:hAnsiTheme="majorHAnsi" w:cstheme="majorHAnsi"/>
          <w:sz w:val="28"/>
          <w:szCs w:val="28"/>
          <w:lang w:val="en-IN"/>
        </w:rPr>
      </w:pPr>
      <w:r w:rsidRPr="00D80CFC">
        <w:rPr>
          <w:rFonts w:asciiTheme="majorHAnsi" w:hAnsiTheme="majorHAnsi" w:cstheme="majorHAnsi"/>
          <w:sz w:val="28"/>
          <w:szCs w:val="28"/>
          <w:lang w:val="en-IN"/>
        </w:rPr>
        <w:t>Normal PowerShell activity without suspicious flags</w:t>
      </w:r>
      <w:r w:rsidRPr="00D80CFC">
        <w:rPr>
          <w:rFonts w:asciiTheme="majorHAnsi" w:hAnsiTheme="majorHAnsi" w:cstheme="majorHAnsi"/>
          <w:sz w:val="28"/>
          <w:szCs w:val="28"/>
          <w:lang w:val="en-IN"/>
        </w:rPr>
        <w:br/>
        <w:t>Example: PowerShell commands executed without -enc, -hidden, or other obfuscation flags, indicating normal administrative usage.</w:t>
      </w:r>
    </w:p>
    <w:p w14:paraId="39042D15" w14:textId="77777777" w:rsidR="00D80CFC" w:rsidRPr="00D80CFC" w:rsidRDefault="00D80CFC" w:rsidP="00D80CFC">
      <w:pPr>
        <w:numPr>
          <w:ilvl w:val="1"/>
          <w:numId w:val="16"/>
        </w:numPr>
        <w:rPr>
          <w:rFonts w:asciiTheme="majorHAnsi" w:hAnsiTheme="majorHAnsi" w:cstheme="majorHAnsi"/>
          <w:color w:val="548DD4" w:themeColor="text2" w:themeTint="99"/>
          <w:sz w:val="28"/>
          <w:szCs w:val="28"/>
          <w:lang w:val="en-IN"/>
        </w:rPr>
      </w:pPr>
      <w:r w:rsidRPr="00D80CFC">
        <w:rPr>
          <w:rFonts w:asciiTheme="majorHAnsi" w:hAnsiTheme="majorHAnsi" w:cstheme="majorHAnsi"/>
          <w:color w:val="548DD4" w:themeColor="text2" w:themeTint="99"/>
          <w:sz w:val="28"/>
          <w:szCs w:val="28"/>
          <w:lang w:val="en-IN"/>
        </w:rPr>
        <w:t xml:space="preserve">Splunk Query: source="sysmon_logs.csv" </w:t>
      </w:r>
      <w:proofErr w:type="spellStart"/>
      <w:r w:rsidRPr="00D80CFC">
        <w:rPr>
          <w:rFonts w:asciiTheme="majorHAnsi" w:hAnsiTheme="majorHAnsi" w:cstheme="majorHAnsi"/>
          <w:color w:val="548DD4" w:themeColor="text2" w:themeTint="99"/>
          <w:sz w:val="28"/>
          <w:szCs w:val="28"/>
          <w:lang w:val="en-IN"/>
        </w:rPr>
        <w:t>powershell</w:t>
      </w:r>
      <w:proofErr w:type="spellEnd"/>
    </w:p>
    <w:p w14:paraId="70424549" w14:textId="77777777" w:rsidR="00D80CFC" w:rsidRPr="00D80CFC" w:rsidRDefault="00D80CFC" w:rsidP="00D80CFC">
      <w:pPr>
        <w:rPr>
          <w:rFonts w:asciiTheme="majorHAnsi" w:hAnsiTheme="majorHAnsi" w:cstheme="majorHAnsi"/>
          <w:b/>
          <w:bCs/>
          <w:lang w:val="en-IN"/>
        </w:rPr>
      </w:pPr>
      <w:r w:rsidRPr="00D80CFC">
        <w:rPr>
          <w:rFonts w:asciiTheme="majorHAnsi" w:hAnsiTheme="majorHAnsi" w:cstheme="majorHAnsi"/>
          <w:b/>
          <w:bCs/>
          <w:lang w:val="en-IN"/>
        </w:rPr>
        <w:pict w14:anchorId="5BD4B1AD">
          <v:rect id="_x0000_i1111" style="width:0;height:1.5pt" o:hralign="center" o:hrstd="t" o:hr="t" fillcolor="#a0a0a0" stroked="f"/>
        </w:pict>
      </w:r>
    </w:p>
    <w:p w14:paraId="3968E660" w14:textId="0516E245" w:rsidR="00D80CFC" w:rsidRPr="00D80CFC" w:rsidRDefault="00D80CFC" w:rsidP="00D80CFC">
      <w:pPr>
        <w:rPr>
          <w:rFonts w:asciiTheme="majorHAnsi" w:hAnsiTheme="majorHAnsi" w:cstheme="majorHAnsi"/>
          <w:b/>
          <w:bCs/>
          <w:sz w:val="44"/>
          <w:szCs w:val="44"/>
          <w:lang w:val="en-IN"/>
        </w:rPr>
      </w:pPr>
      <w:r w:rsidRPr="00F1488B">
        <w:rPr>
          <w:rFonts w:ascii="Segoe UI Emoji" w:hAnsi="Segoe UI Emoji" w:cs="Segoe UI Emoji"/>
          <w:b/>
          <w:bCs/>
          <w:sz w:val="44"/>
          <w:szCs w:val="44"/>
          <w:lang w:val="en-IN"/>
        </w:rPr>
        <w:t>C</w:t>
      </w:r>
      <w:r w:rsidRPr="00D80CFC">
        <w:rPr>
          <w:rFonts w:asciiTheme="majorHAnsi" w:hAnsiTheme="majorHAnsi" w:cstheme="majorHAnsi"/>
          <w:b/>
          <w:bCs/>
          <w:sz w:val="44"/>
          <w:szCs w:val="44"/>
          <w:lang w:val="en-IN"/>
        </w:rPr>
        <w:t>orrelation Methodology</w:t>
      </w:r>
    </w:p>
    <w:p w14:paraId="085AB73D" w14:textId="77777777" w:rsidR="00D80CFC" w:rsidRPr="00D80CFC" w:rsidRDefault="00D80CFC" w:rsidP="00D80CFC">
      <w:pPr>
        <w:rPr>
          <w:rFonts w:asciiTheme="majorHAnsi" w:hAnsiTheme="majorHAnsi" w:cstheme="majorHAnsi"/>
          <w:sz w:val="28"/>
          <w:szCs w:val="28"/>
          <w:lang w:val="en-IN"/>
        </w:rPr>
      </w:pPr>
      <w:r w:rsidRPr="00D80CFC">
        <w:rPr>
          <w:rFonts w:asciiTheme="majorHAnsi" w:hAnsiTheme="majorHAnsi" w:cstheme="majorHAnsi"/>
          <w:sz w:val="28"/>
          <w:szCs w:val="28"/>
          <w:lang w:val="en-IN"/>
        </w:rPr>
        <w:t>The correlation process followed these steps:</w:t>
      </w:r>
    </w:p>
    <w:p w14:paraId="1B3441C8" w14:textId="77777777" w:rsidR="00D80CFC" w:rsidRPr="00D80CFC" w:rsidRDefault="00D80CFC" w:rsidP="00D80CFC">
      <w:pPr>
        <w:numPr>
          <w:ilvl w:val="0"/>
          <w:numId w:val="17"/>
        </w:numPr>
        <w:rPr>
          <w:rFonts w:asciiTheme="majorHAnsi" w:hAnsiTheme="majorHAnsi" w:cstheme="majorHAnsi"/>
          <w:sz w:val="28"/>
          <w:szCs w:val="28"/>
          <w:lang w:val="en-IN"/>
        </w:rPr>
      </w:pPr>
      <w:r w:rsidRPr="00D80CFC">
        <w:rPr>
          <w:rFonts w:asciiTheme="majorHAnsi" w:hAnsiTheme="majorHAnsi" w:cstheme="majorHAnsi"/>
          <w:sz w:val="28"/>
          <w:szCs w:val="28"/>
          <w:lang w:val="en-IN"/>
        </w:rPr>
        <w:t>Understand the alert type</w:t>
      </w:r>
    </w:p>
    <w:p w14:paraId="3ECC45FC" w14:textId="77777777" w:rsidR="00D80CFC" w:rsidRPr="00D80CFC" w:rsidRDefault="00D80CFC" w:rsidP="00D80CFC">
      <w:pPr>
        <w:numPr>
          <w:ilvl w:val="0"/>
          <w:numId w:val="17"/>
        </w:num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Map the alert to attack </w:t>
      </w:r>
      <w:proofErr w:type="spellStart"/>
      <w:r w:rsidRPr="00D80CFC">
        <w:rPr>
          <w:rFonts w:asciiTheme="majorHAnsi" w:hAnsiTheme="majorHAnsi" w:cstheme="majorHAnsi"/>
          <w:sz w:val="28"/>
          <w:szCs w:val="28"/>
          <w:lang w:val="en-IN"/>
        </w:rPr>
        <w:t>behavior</w:t>
      </w:r>
      <w:proofErr w:type="spellEnd"/>
    </w:p>
    <w:p w14:paraId="3DA5B475" w14:textId="77777777" w:rsidR="00D80CFC" w:rsidRPr="00D80CFC" w:rsidRDefault="00D80CFC" w:rsidP="00D80CFC">
      <w:pPr>
        <w:numPr>
          <w:ilvl w:val="0"/>
          <w:numId w:val="17"/>
        </w:numPr>
        <w:rPr>
          <w:rFonts w:asciiTheme="majorHAnsi" w:hAnsiTheme="majorHAnsi" w:cstheme="majorHAnsi"/>
          <w:sz w:val="28"/>
          <w:szCs w:val="28"/>
          <w:lang w:val="en-IN"/>
        </w:rPr>
      </w:pPr>
      <w:r w:rsidRPr="00D80CFC">
        <w:rPr>
          <w:rFonts w:asciiTheme="majorHAnsi" w:hAnsiTheme="majorHAnsi" w:cstheme="majorHAnsi"/>
          <w:sz w:val="28"/>
          <w:szCs w:val="28"/>
          <w:lang w:val="en-IN"/>
        </w:rPr>
        <w:t>Identify relevant keywords</w:t>
      </w:r>
    </w:p>
    <w:p w14:paraId="1908B32A" w14:textId="77777777" w:rsidR="00D80CFC" w:rsidRPr="00D80CFC" w:rsidRDefault="00D80CFC" w:rsidP="00D80CFC">
      <w:pPr>
        <w:numPr>
          <w:ilvl w:val="0"/>
          <w:numId w:val="17"/>
        </w:num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Search for those keywords in </w:t>
      </w:r>
      <w:proofErr w:type="spellStart"/>
      <w:r w:rsidRPr="00D80CFC">
        <w:rPr>
          <w:rFonts w:asciiTheme="majorHAnsi" w:hAnsiTheme="majorHAnsi" w:cstheme="majorHAnsi"/>
          <w:sz w:val="28"/>
          <w:szCs w:val="28"/>
          <w:lang w:val="en-IN"/>
        </w:rPr>
        <w:t>sysmon</w:t>
      </w:r>
      <w:proofErr w:type="spellEnd"/>
      <w:r w:rsidRPr="00D80CFC">
        <w:rPr>
          <w:rFonts w:asciiTheme="majorHAnsi" w:hAnsiTheme="majorHAnsi" w:cstheme="majorHAnsi"/>
          <w:sz w:val="28"/>
          <w:szCs w:val="28"/>
          <w:lang w:val="en-IN"/>
        </w:rPr>
        <w:t xml:space="preserve"> logs</w:t>
      </w:r>
    </w:p>
    <w:p w14:paraId="7DCE10BF" w14:textId="77777777" w:rsidR="00D80CFC" w:rsidRPr="00D80CFC" w:rsidRDefault="00D80CFC" w:rsidP="00D80CFC">
      <w:pPr>
        <w:numPr>
          <w:ilvl w:val="0"/>
          <w:numId w:val="17"/>
        </w:numPr>
        <w:rPr>
          <w:rFonts w:asciiTheme="majorHAnsi" w:hAnsiTheme="majorHAnsi" w:cstheme="majorHAnsi"/>
          <w:sz w:val="28"/>
          <w:szCs w:val="28"/>
          <w:lang w:val="en-IN"/>
        </w:rPr>
      </w:pPr>
      <w:proofErr w:type="spellStart"/>
      <w:r w:rsidRPr="00D80CFC">
        <w:rPr>
          <w:rFonts w:asciiTheme="majorHAnsi" w:hAnsiTheme="majorHAnsi" w:cstheme="majorHAnsi"/>
          <w:sz w:val="28"/>
          <w:szCs w:val="28"/>
          <w:lang w:val="en-IN"/>
        </w:rPr>
        <w:t>Analyze</w:t>
      </w:r>
      <w:proofErr w:type="spellEnd"/>
      <w:r w:rsidRPr="00D80CFC">
        <w:rPr>
          <w:rFonts w:asciiTheme="majorHAnsi" w:hAnsiTheme="majorHAnsi" w:cstheme="majorHAnsi"/>
          <w:sz w:val="28"/>
          <w:szCs w:val="28"/>
          <w:lang w:val="en-IN"/>
        </w:rPr>
        <w:t xml:space="preserve"> whether the activity is normal or suspicious</w:t>
      </w:r>
    </w:p>
    <w:p w14:paraId="65655BF5" w14:textId="77777777" w:rsidR="00D80CFC" w:rsidRPr="00D80CFC" w:rsidRDefault="00D80CFC" w:rsidP="00D80CFC">
      <w:pPr>
        <w:numPr>
          <w:ilvl w:val="0"/>
          <w:numId w:val="17"/>
        </w:numPr>
        <w:rPr>
          <w:rFonts w:asciiTheme="majorHAnsi" w:hAnsiTheme="majorHAnsi" w:cstheme="majorHAnsi"/>
          <w:sz w:val="28"/>
          <w:szCs w:val="28"/>
          <w:lang w:val="en-IN"/>
        </w:rPr>
      </w:pPr>
      <w:r w:rsidRPr="00D80CFC">
        <w:rPr>
          <w:rFonts w:asciiTheme="majorHAnsi" w:hAnsiTheme="majorHAnsi" w:cstheme="majorHAnsi"/>
          <w:sz w:val="28"/>
          <w:szCs w:val="28"/>
          <w:lang w:val="en-IN"/>
        </w:rPr>
        <w:t>Classify the alert based on evidence</w:t>
      </w:r>
    </w:p>
    <w:p w14:paraId="7C85A77B" w14:textId="77777777" w:rsidR="00D80CFC" w:rsidRPr="00D80CFC" w:rsidRDefault="00D80CFC" w:rsidP="00D80CFC">
      <w:pPr>
        <w:rPr>
          <w:rFonts w:asciiTheme="majorHAnsi" w:hAnsiTheme="majorHAnsi" w:cstheme="majorHAnsi"/>
          <w:b/>
          <w:bCs/>
          <w:lang w:val="en-IN"/>
        </w:rPr>
      </w:pPr>
      <w:r w:rsidRPr="00D80CFC">
        <w:rPr>
          <w:rFonts w:asciiTheme="majorHAnsi" w:hAnsiTheme="majorHAnsi" w:cstheme="majorHAnsi"/>
          <w:b/>
          <w:bCs/>
          <w:lang w:val="en-IN"/>
        </w:rPr>
        <w:pict w14:anchorId="09B1120B">
          <v:rect id="_x0000_i1112" style="width:0;height:1.5pt" o:hralign="center" o:hrstd="t" o:hr="t" fillcolor="#a0a0a0" stroked="f"/>
        </w:pict>
      </w:r>
    </w:p>
    <w:p w14:paraId="2E7725F3" w14:textId="71F273B7" w:rsidR="00D80CFC" w:rsidRPr="00D80CFC" w:rsidRDefault="00D80CFC" w:rsidP="00D80CFC">
      <w:pPr>
        <w:rPr>
          <w:rFonts w:asciiTheme="majorHAnsi" w:hAnsiTheme="majorHAnsi" w:cstheme="majorHAnsi"/>
          <w:b/>
          <w:bCs/>
          <w:sz w:val="44"/>
          <w:szCs w:val="44"/>
          <w:lang w:val="en-IN"/>
        </w:rPr>
      </w:pPr>
      <w:r w:rsidRPr="00D80CFC">
        <w:rPr>
          <w:rFonts w:asciiTheme="majorHAnsi" w:hAnsiTheme="majorHAnsi" w:cstheme="majorHAnsi"/>
          <w:b/>
          <w:bCs/>
          <w:sz w:val="44"/>
          <w:szCs w:val="44"/>
          <w:lang w:val="en-IN"/>
        </w:rPr>
        <w:lastRenderedPageBreak/>
        <w:t>Learning Outcomes</w:t>
      </w:r>
    </w:p>
    <w:p w14:paraId="2BF7B651" w14:textId="77777777" w:rsidR="00D80CFC" w:rsidRPr="00D80CFC" w:rsidRDefault="00D80CFC" w:rsidP="00D80CFC">
      <w:pPr>
        <w:rPr>
          <w:rFonts w:asciiTheme="majorHAnsi" w:hAnsiTheme="majorHAnsi" w:cstheme="majorHAnsi"/>
          <w:sz w:val="28"/>
          <w:szCs w:val="28"/>
          <w:lang w:val="en-IN"/>
        </w:rPr>
      </w:pPr>
      <w:r w:rsidRPr="00D80CFC">
        <w:rPr>
          <w:rFonts w:asciiTheme="majorHAnsi" w:hAnsiTheme="majorHAnsi" w:cstheme="majorHAnsi"/>
          <w:sz w:val="28"/>
          <w:szCs w:val="28"/>
          <w:lang w:val="en-IN"/>
        </w:rPr>
        <w:t>During this week, the following skills were developed:</w:t>
      </w:r>
    </w:p>
    <w:p w14:paraId="591A0F80" w14:textId="77777777" w:rsidR="00D80CFC" w:rsidRPr="00D80CFC" w:rsidRDefault="00D80CFC" w:rsidP="00D80CFC">
      <w:pPr>
        <w:numPr>
          <w:ilvl w:val="0"/>
          <w:numId w:val="18"/>
        </w:numPr>
        <w:rPr>
          <w:rFonts w:asciiTheme="majorHAnsi" w:hAnsiTheme="majorHAnsi" w:cstheme="majorHAnsi"/>
          <w:sz w:val="28"/>
          <w:szCs w:val="28"/>
          <w:lang w:val="en-IN"/>
        </w:rPr>
      </w:pPr>
      <w:r w:rsidRPr="00D80CFC">
        <w:rPr>
          <w:rFonts w:asciiTheme="majorHAnsi" w:hAnsiTheme="majorHAnsi" w:cstheme="majorHAnsi"/>
          <w:sz w:val="28"/>
          <w:szCs w:val="28"/>
          <w:lang w:val="en-IN"/>
        </w:rPr>
        <w:t>Understanding of alert triage process</w:t>
      </w:r>
    </w:p>
    <w:p w14:paraId="57D185AE" w14:textId="77777777" w:rsidR="00D80CFC" w:rsidRPr="00D80CFC" w:rsidRDefault="00D80CFC" w:rsidP="00D80CFC">
      <w:pPr>
        <w:numPr>
          <w:ilvl w:val="0"/>
          <w:numId w:val="18"/>
        </w:numPr>
        <w:rPr>
          <w:rFonts w:asciiTheme="majorHAnsi" w:hAnsiTheme="majorHAnsi" w:cstheme="majorHAnsi"/>
          <w:sz w:val="28"/>
          <w:szCs w:val="28"/>
          <w:lang w:val="en-IN"/>
        </w:rPr>
      </w:pPr>
      <w:r w:rsidRPr="00D80CFC">
        <w:rPr>
          <w:rFonts w:asciiTheme="majorHAnsi" w:hAnsiTheme="majorHAnsi" w:cstheme="majorHAnsi"/>
          <w:sz w:val="28"/>
          <w:szCs w:val="28"/>
          <w:lang w:val="en-IN"/>
        </w:rPr>
        <w:t>Ability to differentiate between true and false positives</w:t>
      </w:r>
    </w:p>
    <w:p w14:paraId="1C02386F" w14:textId="77777777" w:rsidR="00D80CFC" w:rsidRPr="00D80CFC" w:rsidRDefault="00D80CFC" w:rsidP="00D80CFC">
      <w:pPr>
        <w:numPr>
          <w:ilvl w:val="0"/>
          <w:numId w:val="18"/>
        </w:numPr>
        <w:rPr>
          <w:rFonts w:asciiTheme="majorHAnsi" w:hAnsiTheme="majorHAnsi" w:cstheme="majorHAnsi"/>
          <w:sz w:val="28"/>
          <w:szCs w:val="28"/>
          <w:lang w:val="en-IN"/>
        </w:rPr>
      </w:pPr>
      <w:r w:rsidRPr="00D80CFC">
        <w:rPr>
          <w:rFonts w:asciiTheme="majorHAnsi" w:hAnsiTheme="majorHAnsi" w:cstheme="majorHAnsi"/>
          <w:sz w:val="28"/>
          <w:szCs w:val="28"/>
          <w:lang w:val="en-IN"/>
        </w:rPr>
        <w:t>Knowledge of attacker techniques such as:</w:t>
      </w:r>
    </w:p>
    <w:p w14:paraId="1C3BB419" w14:textId="707838C0" w:rsidR="00D80CFC" w:rsidRPr="00D80CFC" w:rsidRDefault="00F1488B" w:rsidP="00D80CFC">
      <w:pPr>
        <w:numPr>
          <w:ilvl w:val="1"/>
          <w:numId w:val="18"/>
        </w:numPr>
        <w:rPr>
          <w:rFonts w:asciiTheme="majorHAnsi" w:hAnsiTheme="majorHAnsi" w:cstheme="majorHAnsi"/>
          <w:sz w:val="28"/>
          <w:szCs w:val="28"/>
          <w:lang w:val="en-IN"/>
        </w:rPr>
      </w:pPr>
      <w:r>
        <w:rPr>
          <w:rFonts w:asciiTheme="majorHAnsi" w:hAnsiTheme="majorHAnsi" w:cstheme="majorHAnsi"/>
          <w:sz w:val="28"/>
          <w:szCs w:val="28"/>
          <w:lang w:val="en-IN"/>
        </w:rPr>
        <w:t>Hidden</w:t>
      </w:r>
      <w:r w:rsidR="00D80CFC" w:rsidRPr="00D80CFC">
        <w:rPr>
          <w:rFonts w:asciiTheme="majorHAnsi" w:hAnsiTheme="majorHAnsi" w:cstheme="majorHAnsi"/>
          <w:sz w:val="28"/>
          <w:szCs w:val="28"/>
          <w:lang w:val="en-IN"/>
        </w:rPr>
        <w:t xml:space="preserve"> PowerShell execution</w:t>
      </w:r>
    </w:p>
    <w:p w14:paraId="3978D848" w14:textId="77777777" w:rsidR="00D80CFC" w:rsidRPr="00D80CFC" w:rsidRDefault="00D80CFC" w:rsidP="00D80CFC">
      <w:pPr>
        <w:numPr>
          <w:ilvl w:val="1"/>
          <w:numId w:val="18"/>
        </w:num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Credential dumping using </w:t>
      </w:r>
      <w:proofErr w:type="spellStart"/>
      <w:r w:rsidRPr="00D80CFC">
        <w:rPr>
          <w:rFonts w:asciiTheme="majorHAnsi" w:hAnsiTheme="majorHAnsi" w:cstheme="majorHAnsi"/>
          <w:sz w:val="28"/>
          <w:szCs w:val="28"/>
          <w:lang w:val="en-IN"/>
        </w:rPr>
        <w:t>mimikatz</w:t>
      </w:r>
      <w:proofErr w:type="spellEnd"/>
    </w:p>
    <w:p w14:paraId="6C0E1AA5" w14:textId="77777777" w:rsidR="00D80CFC" w:rsidRPr="00D80CFC" w:rsidRDefault="00D80CFC" w:rsidP="00D80CFC">
      <w:pPr>
        <w:numPr>
          <w:ilvl w:val="0"/>
          <w:numId w:val="18"/>
        </w:numPr>
        <w:rPr>
          <w:rFonts w:asciiTheme="majorHAnsi" w:hAnsiTheme="majorHAnsi" w:cstheme="majorHAnsi"/>
          <w:sz w:val="28"/>
          <w:szCs w:val="28"/>
          <w:lang w:val="en-IN"/>
        </w:rPr>
      </w:pPr>
      <w:r w:rsidRPr="00D80CFC">
        <w:rPr>
          <w:rFonts w:asciiTheme="majorHAnsi" w:hAnsiTheme="majorHAnsi" w:cstheme="majorHAnsi"/>
          <w:sz w:val="28"/>
          <w:szCs w:val="28"/>
          <w:lang w:val="en-IN"/>
        </w:rPr>
        <w:t>Hands-on experience with log correlation</w:t>
      </w:r>
    </w:p>
    <w:p w14:paraId="34E1590F" w14:textId="58CD20C4" w:rsidR="00D80CFC" w:rsidRPr="00D80CFC" w:rsidRDefault="00D80CFC" w:rsidP="00D80CFC">
      <w:pPr>
        <w:numPr>
          <w:ilvl w:val="0"/>
          <w:numId w:val="18"/>
        </w:num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Understanding that correlation is based on </w:t>
      </w:r>
      <w:proofErr w:type="spellStart"/>
      <w:r w:rsidRPr="00D80CFC">
        <w:rPr>
          <w:rFonts w:asciiTheme="majorHAnsi" w:hAnsiTheme="majorHAnsi" w:cstheme="majorHAnsi"/>
          <w:sz w:val="28"/>
          <w:szCs w:val="28"/>
          <w:lang w:val="en-IN"/>
        </w:rPr>
        <w:t>behavior</w:t>
      </w:r>
      <w:proofErr w:type="spellEnd"/>
      <w:r w:rsidRPr="00D80CFC">
        <w:rPr>
          <w:rFonts w:asciiTheme="majorHAnsi" w:hAnsiTheme="majorHAnsi" w:cstheme="majorHAnsi"/>
          <w:sz w:val="28"/>
          <w:szCs w:val="28"/>
          <w:lang w:val="en-IN"/>
        </w:rPr>
        <w:t xml:space="preserve">, not exact field </w:t>
      </w:r>
      <w:proofErr w:type="gramStart"/>
      <w:r w:rsidRPr="00D80CFC">
        <w:rPr>
          <w:rFonts w:asciiTheme="majorHAnsi" w:hAnsiTheme="majorHAnsi" w:cstheme="majorHAnsi"/>
          <w:sz w:val="28"/>
          <w:szCs w:val="28"/>
          <w:lang w:val="en-IN"/>
        </w:rPr>
        <w:t>matching</w:t>
      </w:r>
      <w:r w:rsidR="00F1488B">
        <w:rPr>
          <w:rFonts w:asciiTheme="majorHAnsi" w:hAnsiTheme="majorHAnsi" w:cstheme="majorHAnsi"/>
          <w:sz w:val="28"/>
          <w:szCs w:val="28"/>
          <w:lang w:val="en-IN"/>
        </w:rPr>
        <w:t>(</w:t>
      </w:r>
      <w:proofErr w:type="spellStart"/>
      <w:r w:rsidR="00F1488B">
        <w:rPr>
          <w:rFonts w:asciiTheme="majorHAnsi" w:hAnsiTheme="majorHAnsi" w:cstheme="majorHAnsi"/>
          <w:sz w:val="28"/>
          <w:szCs w:val="28"/>
          <w:lang w:val="en-IN"/>
        </w:rPr>
        <w:t>IP,Usernames</w:t>
      </w:r>
      <w:proofErr w:type="spellEnd"/>
      <w:proofErr w:type="gramEnd"/>
      <w:r w:rsidR="00F1488B">
        <w:rPr>
          <w:rFonts w:asciiTheme="majorHAnsi" w:hAnsiTheme="majorHAnsi" w:cstheme="majorHAnsi"/>
          <w:sz w:val="28"/>
          <w:szCs w:val="28"/>
          <w:lang w:val="en-IN"/>
        </w:rPr>
        <w:t>)</w:t>
      </w:r>
    </w:p>
    <w:p w14:paraId="44225C01" w14:textId="77777777" w:rsidR="00D80CFC" w:rsidRPr="00D80CFC" w:rsidRDefault="00D80CFC" w:rsidP="00D80CFC">
      <w:pPr>
        <w:rPr>
          <w:rFonts w:asciiTheme="majorHAnsi" w:hAnsiTheme="majorHAnsi" w:cstheme="majorHAnsi"/>
          <w:b/>
          <w:bCs/>
          <w:lang w:val="en-IN"/>
        </w:rPr>
      </w:pPr>
      <w:r w:rsidRPr="00D80CFC">
        <w:rPr>
          <w:rFonts w:asciiTheme="majorHAnsi" w:hAnsiTheme="majorHAnsi" w:cstheme="majorHAnsi"/>
          <w:b/>
          <w:bCs/>
          <w:lang w:val="en-IN"/>
        </w:rPr>
        <w:pict w14:anchorId="690DDB74">
          <v:rect id="_x0000_i1113" style="width:0;height:1.5pt" o:hralign="center" o:hrstd="t" o:hr="t" fillcolor="#a0a0a0" stroked="f"/>
        </w:pict>
      </w:r>
    </w:p>
    <w:p w14:paraId="75307E1B" w14:textId="009F82D7" w:rsidR="00D80CFC" w:rsidRPr="00D80CFC" w:rsidRDefault="00D80CFC" w:rsidP="00D80CFC">
      <w:pPr>
        <w:rPr>
          <w:rFonts w:asciiTheme="majorHAnsi" w:hAnsiTheme="majorHAnsi" w:cstheme="majorHAnsi"/>
          <w:b/>
          <w:bCs/>
          <w:sz w:val="44"/>
          <w:szCs w:val="44"/>
          <w:lang w:val="en-IN"/>
        </w:rPr>
      </w:pPr>
      <w:r w:rsidRPr="00D80CFC">
        <w:rPr>
          <w:rFonts w:asciiTheme="majorHAnsi" w:hAnsiTheme="majorHAnsi" w:cstheme="majorHAnsi"/>
          <w:b/>
          <w:bCs/>
          <w:sz w:val="44"/>
          <w:szCs w:val="44"/>
          <w:lang w:val="en-IN"/>
        </w:rPr>
        <w:t>Recommendations</w:t>
      </w:r>
    </w:p>
    <w:p w14:paraId="6062D9A7" w14:textId="77777777" w:rsidR="00D80CFC" w:rsidRPr="00D80CFC" w:rsidRDefault="00D80CFC" w:rsidP="00D80CFC">
      <w:pPr>
        <w:numPr>
          <w:ilvl w:val="0"/>
          <w:numId w:val="19"/>
        </w:numPr>
        <w:rPr>
          <w:rFonts w:asciiTheme="majorHAnsi" w:hAnsiTheme="majorHAnsi" w:cstheme="majorHAnsi"/>
          <w:sz w:val="28"/>
          <w:szCs w:val="28"/>
          <w:lang w:val="en-IN"/>
        </w:rPr>
      </w:pPr>
      <w:r w:rsidRPr="00D80CFC">
        <w:rPr>
          <w:rFonts w:asciiTheme="majorHAnsi" w:hAnsiTheme="majorHAnsi" w:cstheme="majorHAnsi"/>
          <w:sz w:val="28"/>
          <w:szCs w:val="28"/>
          <w:lang w:val="en-IN"/>
        </w:rPr>
        <w:t>Monitor PowerShell activity for encoded or hidden execution</w:t>
      </w:r>
    </w:p>
    <w:p w14:paraId="4B44C1A5" w14:textId="77777777" w:rsidR="00D80CFC" w:rsidRPr="00D80CFC" w:rsidRDefault="00D80CFC" w:rsidP="00D80CFC">
      <w:pPr>
        <w:numPr>
          <w:ilvl w:val="0"/>
          <w:numId w:val="19"/>
        </w:num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Block execution of known malicious tools like </w:t>
      </w:r>
      <w:proofErr w:type="spellStart"/>
      <w:r w:rsidRPr="00D80CFC">
        <w:rPr>
          <w:rFonts w:asciiTheme="majorHAnsi" w:hAnsiTheme="majorHAnsi" w:cstheme="majorHAnsi"/>
          <w:sz w:val="28"/>
          <w:szCs w:val="28"/>
          <w:lang w:val="en-IN"/>
        </w:rPr>
        <w:t>mimikatz</w:t>
      </w:r>
      <w:proofErr w:type="spellEnd"/>
    </w:p>
    <w:p w14:paraId="67550C3B" w14:textId="77777777" w:rsidR="00D80CFC" w:rsidRPr="00D80CFC" w:rsidRDefault="00D80CFC" w:rsidP="00D80CFC">
      <w:pPr>
        <w:numPr>
          <w:ilvl w:val="0"/>
          <w:numId w:val="19"/>
        </w:numPr>
        <w:rPr>
          <w:rFonts w:asciiTheme="majorHAnsi" w:hAnsiTheme="majorHAnsi" w:cstheme="majorHAnsi"/>
          <w:sz w:val="28"/>
          <w:szCs w:val="28"/>
          <w:lang w:val="en-IN"/>
        </w:rPr>
      </w:pPr>
      <w:r w:rsidRPr="00D80CFC">
        <w:rPr>
          <w:rFonts w:asciiTheme="majorHAnsi" w:hAnsiTheme="majorHAnsi" w:cstheme="majorHAnsi"/>
          <w:sz w:val="28"/>
          <w:szCs w:val="28"/>
          <w:lang w:val="en-IN"/>
        </w:rPr>
        <w:t>Use SIEM tools for continuous monitoring</w:t>
      </w:r>
    </w:p>
    <w:p w14:paraId="3255CD33" w14:textId="56E266FF" w:rsidR="00D80CFC" w:rsidRPr="00D80CFC" w:rsidRDefault="00D80CFC" w:rsidP="00D80CFC">
      <w:pPr>
        <w:rPr>
          <w:rFonts w:asciiTheme="majorHAnsi" w:hAnsiTheme="majorHAnsi" w:cstheme="majorHAnsi"/>
          <w:b/>
          <w:bCs/>
          <w:lang w:val="en-IN"/>
        </w:rPr>
      </w:pPr>
      <w:r w:rsidRPr="00D80CFC">
        <w:rPr>
          <w:rFonts w:asciiTheme="majorHAnsi" w:hAnsiTheme="majorHAnsi" w:cstheme="majorHAnsi"/>
          <w:b/>
          <w:bCs/>
          <w:lang w:val="en-IN"/>
        </w:rPr>
        <w:pict w14:anchorId="53A8D877">
          <v:rect id="_x0000_i1114" style="width:0;height:1.5pt" o:hralign="center" o:hrstd="t" o:hr="t" fillcolor="#a0a0a0" stroked="f"/>
        </w:pict>
      </w:r>
      <w:r w:rsidRPr="00D80CFC">
        <w:rPr>
          <w:rFonts w:asciiTheme="majorHAnsi" w:hAnsiTheme="majorHAnsi" w:cstheme="majorHAnsi"/>
          <w:b/>
          <w:bCs/>
          <w:sz w:val="44"/>
          <w:szCs w:val="44"/>
          <w:lang w:val="en-IN"/>
        </w:rPr>
        <w:t>Conclusion</w:t>
      </w:r>
    </w:p>
    <w:p w14:paraId="20ADFAF7" w14:textId="398C485B" w:rsidR="00D80CFC" w:rsidRPr="00D80CFC" w:rsidRDefault="00D80CFC" w:rsidP="00D80CFC">
      <w:pPr>
        <w:rPr>
          <w:rFonts w:asciiTheme="majorHAnsi" w:hAnsiTheme="majorHAnsi" w:cstheme="majorHAnsi"/>
          <w:sz w:val="28"/>
          <w:szCs w:val="28"/>
          <w:lang w:val="en-IN"/>
        </w:rPr>
      </w:pPr>
      <w:r w:rsidRPr="00D80CFC">
        <w:rPr>
          <w:rFonts w:asciiTheme="majorHAnsi" w:hAnsiTheme="majorHAnsi" w:cstheme="majorHAnsi"/>
          <w:sz w:val="28"/>
          <w:szCs w:val="28"/>
          <w:lang w:val="en-IN"/>
        </w:rPr>
        <w:t xml:space="preserve">The Week 3 activities provided practical experience in alert triage and log correlation. By </w:t>
      </w:r>
      <w:proofErr w:type="spellStart"/>
      <w:r w:rsidRPr="00D80CFC">
        <w:rPr>
          <w:rFonts w:asciiTheme="majorHAnsi" w:hAnsiTheme="majorHAnsi" w:cstheme="majorHAnsi"/>
          <w:sz w:val="28"/>
          <w:szCs w:val="28"/>
          <w:lang w:val="en-IN"/>
        </w:rPr>
        <w:t>analyzing</w:t>
      </w:r>
      <w:proofErr w:type="spellEnd"/>
      <w:r w:rsidRPr="00D80CFC">
        <w:rPr>
          <w:rFonts w:asciiTheme="majorHAnsi" w:hAnsiTheme="majorHAnsi" w:cstheme="majorHAnsi"/>
          <w:sz w:val="28"/>
          <w:szCs w:val="28"/>
          <w:lang w:val="en-IN"/>
        </w:rPr>
        <w:t xml:space="preserve"> alerts and verifying them using </w:t>
      </w:r>
      <w:proofErr w:type="spellStart"/>
      <w:r w:rsidRPr="00D80CFC">
        <w:rPr>
          <w:rFonts w:asciiTheme="majorHAnsi" w:hAnsiTheme="majorHAnsi" w:cstheme="majorHAnsi"/>
          <w:sz w:val="28"/>
          <w:szCs w:val="28"/>
          <w:lang w:val="en-IN"/>
        </w:rPr>
        <w:t>sysmon</w:t>
      </w:r>
      <w:proofErr w:type="spellEnd"/>
      <w:r w:rsidRPr="00D80CFC">
        <w:rPr>
          <w:rFonts w:asciiTheme="majorHAnsi" w:hAnsiTheme="majorHAnsi" w:cstheme="majorHAnsi"/>
          <w:sz w:val="28"/>
          <w:szCs w:val="28"/>
          <w:lang w:val="en-IN"/>
        </w:rPr>
        <w:t xml:space="preserve"> logs, it was possible to identify real threats and </w:t>
      </w:r>
      <w:proofErr w:type="spellStart"/>
      <w:r w:rsidR="00F1488B">
        <w:rPr>
          <w:rFonts w:asciiTheme="majorHAnsi" w:hAnsiTheme="majorHAnsi" w:cstheme="majorHAnsi"/>
          <w:sz w:val="28"/>
          <w:szCs w:val="28"/>
          <w:lang w:val="en-IN"/>
        </w:rPr>
        <w:t>seperate</w:t>
      </w:r>
      <w:proofErr w:type="spellEnd"/>
      <w:r w:rsidRPr="00D80CFC">
        <w:rPr>
          <w:rFonts w:asciiTheme="majorHAnsi" w:hAnsiTheme="majorHAnsi" w:cstheme="majorHAnsi"/>
          <w:sz w:val="28"/>
          <w:szCs w:val="28"/>
          <w:lang w:val="en-IN"/>
        </w:rPr>
        <w:t xml:space="preserve"> from false positives. This process helped in understanding how security analysts investigate incidents and make informed decisions based on evidence.</w:t>
      </w:r>
    </w:p>
    <w:p w14:paraId="4D819C9D" w14:textId="77777777" w:rsidR="00D80CFC" w:rsidRPr="00D80CFC" w:rsidRDefault="00D80CFC" w:rsidP="00D80CFC">
      <w:pPr>
        <w:rPr>
          <w:rFonts w:asciiTheme="majorHAnsi" w:hAnsiTheme="majorHAnsi" w:cstheme="majorHAnsi"/>
          <w:b/>
          <w:bCs/>
          <w:lang w:val="en-IN"/>
        </w:rPr>
      </w:pPr>
      <w:r w:rsidRPr="00D80CFC">
        <w:rPr>
          <w:rFonts w:asciiTheme="majorHAnsi" w:hAnsiTheme="majorHAnsi" w:cstheme="majorHAnsi"/>
          <w:b/>
          <w:bCs/>
          <w:lang w:val="en-IN"/>
        </w:rPr>
        <w:pict w14:anchorId="0F853994">
          <v:rect id="_x0000_i1115" style="width:0;height:1.5pt" o:hralign="center" o:hrstd="t" o:hr="t" fillcolor="#a0a0a0" stroked="f"/>
        </w:pict>
      </w:r>
    </w:p>
    <w:p w14:paraId="635C6075" w14:textId="77777777" w:rsidR="007F0A32" w:rsidRPr="00D80CFC" w:rsidRDefault="007F0A32" w:rsidP="00D80CFC">
      <w:pPr>
        <w:rPr>
          <w:rFonts w:asciiTheme="majorHAnsi" w:hAnsiTheme="majorHAnsi" w:cstheme="majorHAnsi"/>
        </w:rPr>
      </w:pPr>
    </w:p>
    <w:sectPr w:rsidR="007F0A32" w:rsidRPr="00D80C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9F12CB"/>
    <w:multiLevelType w:val="multilevel"/>
    <w:tmpl w:val="6BA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65838"/>
    <w:multiLevelType w:val="multilevel"/>
    <w:tmpl w:val="6F50A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F0268"/>
    <w:multiLevelType w:val="multilevel"/>
    <w:tmpl w:val="FDCE4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47DEA"/>
    <w:multiLevelType w:val="multilevel"/>
    <w:tmpl w:val="89E82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01DD6"/>
    <w:multiLevelType w:val="multilevel"/>
    <w:tmpl w:val="A2727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B1D36"/>
    <w:multiLevelType w:val="multilevel"/>
    <w:tmpl w:val="8F48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5353F5"/>
    <w:multiLevelType w:val="multilevel"/>
    <w:tmpl w:val="5CA8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C745D"/>
    <w:multiLevelType w:val="multilevel"/>
    <w:tmpl w:val="E85C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25F81"/>
    <w:multiLevelType w:val="multilevel"/>
    <w:tmpl w:val="4122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700DFC"/>
    <w:multiLevelType w:val="multilevel"/>
    <w:tmpl w:val="712CF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419076">
    <w:abstractNumId w:val="8"/>
  </w:num>
  <w:num w:numId="2" w16cid:durableId="1345135177">
    <w:abstractNumId w:val="6"/>
  </w:num>
  <w:num w:numId="3" w16cid:durableId="519852987">
    <w:abstractNumId w:val="5"/>
  </w:num>
  <w:num w:numId="4" w16cid:durableId="966620493">
    <w:abstractNumId w:val="4"/>
  </w:num>
  <w:num w:numId="5" w16cid:durableId="642387725">
    <w:abstractNumId w:val="7"/>
  </w:num>
  <w:num w:numId="6" w16cid:durableId="312217343">
    <w:abstractNumId w:val="3"/>
  </w:num>
  <w:num w:numId="7" w16cid:durableId="1270821431">
    <w:abstractNumId w:val="2"/>
  </w:num>
  <w:num w:numId="8" w16cid:durableId="614754189">
    <w:abstractNumId w:val="1"/>
  </w:num>
  <w:num w:numId="9" w16cid:durableId="1336492790">
    <w:abstractNumId w:val="0"/>
  </w:num>
  <w:num w:numId="10" w16cid:durableId="239097744">
    <w:abstractNumId w:val="12"/>
  </w:num>
  <w:num w:numId="11" w16cid:durableId="392387858">
    <w:abstractNumId w:val="17"/>
  </w:num>
  <w:num w:numId="12" w16cid:durableId="831526304">
    <w:abstractNumId w:val="11"/>
  </w:num>
  <w:num w:numId="13" w16cid:durableId="365956513">
    <w:abstractNumId w:val="10"/>
  </w:num>
  <w:num w:numId="14" w16cid:durableId="1666008695">
    <w:abstractNumId w:val="18"/>
  </w:num>
  <w:num w:numId="15" w16cid:durableId="330565210">
    <w:abstractNumId w:val="16"/>
  </w:num>
  <w:num w:numId="16" w16cid:durableId="1392540358">
    <w:abstractNumId w:val="15"/>
  </w:num>
  <w:num w:numId="17" w16cid:durableId="458572542">
    <w:abstractNumId w:val="14"/>
  </w:num>
  <w:num w:numId="18" w16cid:durableId="553397300">
    <w:abstractNumId w:val="13"/>
  </w:num>
  <w:num w:numId="19" w16cid:durableId="3962496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DA5"/>
    <w:rsid w:val="00034616"/>
    <w:rsid w:val="0006063C"/>
    <w:rsid w:val="0015074B"/>
    <w:rsid w:val="0029639D"/>
    <w:rsid w:val="00326F90"/>
    <w:rsid w:val="00584886"/>
    <w:rsid w:val="007F0A32"/>
    <w:rsid w:val="00AA1D8D"/>
    <w:rsid w:val="00B47730"/>
    <w:rsid w:val="00CB0664"/>
    <w:rsid w:val="00D80CFC"/>
    <w:rsid w:val="00F148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611E6"/>
  <w14:defaultImageDpi w14:val="300"/>
  <w15:docId w15:val="{7D2F7EB7-44BC-4605-A447-15203525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bandaru</cp:lastModifiedBy>
  <cp:revision>3</cp:revision>
  <cp:lastPrinted>2026-04-20T18:31:00Z</cp:lastPrinted>
  <dcterms:created xsi:type="dcterms:W3CDTF">2013-12-23T23:15:00Z</dcterms:created>
  <dcterms:modified xsi:type="dcterms:W3CDTF">2026-04-20T18:33:00Z</dcterms:modified>
  <cp:category/>
</cp:coreProperties>
</file>